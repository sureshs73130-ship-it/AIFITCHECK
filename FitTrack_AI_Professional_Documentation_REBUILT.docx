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6B4CE" w14:textId="77777777" w:rsidR="00CA11A9" w:rsidRDefault="00D71863">
      <w:pPr>
        <w:jc w:val="center"/>
      </w:pPr>
      <w:r>
        <w:rPr>
          <w:b/>
          <w:sz w:val="56"/>
        </w:rPr>
        <w:t>FITTRACK AI</w:t>
      </w:r>
    </w:p>
    <w:p w14:paraId="6BB33792" w14:textId="77777777" w:rsidR="00CA11A9" w:rsidRDefault="00D71863">
      <w:pPr>
        <w:jc w:val="center"/>
      </w:pPr>
      <w:r>
        <w:rPr>
          <w:b/>
          <w:sz w:val="30"/>
        </w:rPr>
        <w:t>Personalized Fitness Recommendations Powered by Google Gemini AI</w:t>
      </w:r>
    </w:p>
    <w:p w14:paraId="5567DC17" w14:textId="77777777" w:rsidR="00CA11A9" w:rsidRDefault="00D71863">
      <w:pPr>
        <w:jc w:val="center"/>
      </w:pPr>
      <w:r>
        <w:rPr>
          <w:sz w:val="24"/>
        </w:rPr>
        <w:br/>
        <w:t>Professional Project Documentation</w:t>
      </w:r>
      <w:r>
        <w:rPr>
          <w:sz w:val="24"/>
        </w:rPr>
        <w:br/>
      </w:r>
      <w:r>
        <w:rPr>
          <w:sz w:val="24"/>
        </w:rPr>
        <w:br/>
        <w:t>BSc Computer Science Final Year Project</w:t>
      </w:r>
      <w:r>
        <w:rPr>
          <w:sz w:val="24"/>
        </w:rPr>
        <w:br/>
        <w:t>REST API Backend Application with AI-Powered Fitness Insights</w:t>
      </w:r>
    </w:p>
    <w:p w14:paraId="3DB24BA5" w14:textId="31680509" w:rsidR="00CA11A9" w:rsidRDefault="00D71863" w:rsidP="00B366E5">
      <w:r>
        <w:t>TABLE OF CONTENTS</w:t>
      </w:r>
    </w:p>
    <w:p w14:paraId="7C0CC24B" w14:textId="77777777" w:rsidR="00CA11A9" w:rsidRDefault="00D71863">
      <w:r>
        <w:t>1</w:t>
      </w:r>
      <w:r>
        <w:t>. Project Overview</w:t>
      </w:r>
    </w:p>
    <w:p w14:paraId="1086B0C8" w14:textId="77777777" w:rsidR="00CA11A9" w:rsidRDefault="00D71863">
      <w:r>
        <w:t>2. Problem Statement</w:t>
      </w:r>
    </w:p>
    <w:p w14:paraId="1A38B41D" w14:textId="77777777" w:rsidR="00CA11A9" w:rsidRDefault="00D71863">
      <w:r>
        <w:t>3. Objective</w:t>
      </w:r>
    </w:p>
    <w:p w14:paraId="0C626CA5" w14:textId="77777777" w:rsidR="00CA11A9" w:rsidRDefault="00D71863">
      <w:r>
        <w:t>4. Technologies Used</w:t>
      </w:r>
    </w:p>
    <w:p w14:paraId="36EE9A95" w14:textId="77777777" w:rsidR="00CA11A9" w:rsidRDefault="00D71863">
      <w:r>
        <w:t>5. System Architecture / Main Project Blueprint</w:t>
      </w:r>
    </w:p>
    <w:p w14:paraId="7AAD1925" w14:textId="77777777" w:rsidR="00CA11A9" w:rsidRDefault="00D71863">
      <w:r>
        <w:t>6. Modules</w:t>
      </w:r>
    </w:p>
    <w:p w14:paraId="5DAAAA88" w14:textId="77777777" w:rsidR="00CA11A9" w:rsidRDefault="00D71863">
      <w:r>
        <w:t>7. Database Design</w:t>
      </w:r>
    </w:p>
    <w:p w14:paraId="775D1A9D" w14:textId="77777777" w:rsidR="00CA11A9" w:rsidRDefault="00D71863">
      <w:r>
        <w:t>8. API Design</w:t>
      </w:r>
    </w:p>
    <w:p w14:paraId="49D2F8DD" w14:textId="77777777" w:rsidR="00CA11A9" w:rsidRDefault="00D71863">
      <w:r>
        <w:t>9. AI Workflow</w:t>
      </w:r>
    </w:p>
    <w:p w14:paraId="3DA20BA1" w14:textId="77777777" w:rsidR="00CA11A9" w:rsidRDefault="00D71863">
      <w:r>
        <w:t>10. Authentication Flow</w:t>
      </w:r>
    </w:p>
    <w:p w14:paraId="0CA4F50F" w14:textId="77777777" w:rsidR="00CA11A9" w:rsidRDefault="00D71863">
      <w:r>
        <w:t>11. Workout CRUD Operations Flow</w:t>
      </w:r>
    </w:p>
    <w:p w14:paraId="2F5A048F" w14:textId="77777777" w:rsidR="00CA11A9" w:rsidRDefault="00D71863">
      <w:r>
        <w:t>12. Validation and Error Handling</w:t>
      </w:r>
    </w:p>
    <w:p w14:paraId="2B6DC010" w14:textId="77777777" w:rsidR="00CA11A9" w:rsidRDefault="00D71863">
      <w:r>
        <w:t>13. Security</w:t>
      </w:r>
    </w:p>
    <w:p w14:paraId="2C6DDEAF" w14:textId="77777777" w:rsidR="00CA11A9" w:rsidRDefault="00D71863">
      <w:r>
        <w:t>14. Project Folder Structure</w:t>
      </w:r>
    </w:p>
    <w:p w14:paraId="0E04B43F" w14:textId="77777777" w:rsidR="00CA11A9" w:rsidRDefault="00D71863">
      <w:r>
        <w:t>15. User Workflow</w:t>
      </w:r>
    </w:p>
    <w:p w14:paraId="6583921A" w14:textId="77777777" w:rsidR="00CA11A9" w:rsidRDefault="00D71863">
      <w:r>
        <w:t>16. Testing</w:t>
      </w:r>
    </w:p>
    <w:p w14:paraId="0388D8A6" w14:textId="77777777" w:rsidR="00CA11A9" w:rsidRDefault="00D71863">
      <w:r>
        <w:t>17. Project Features</w:t>
      </w:r>
    </w:p>
    <w:p w14:paraId="33EC0CAE" w14:textId="77777777" w:rsidR="00CA11A9" w:rsidRDefault="00D71863">
      <w:r>
        <w:t>18. Advantages</w:t>
      </w:r>
    </w:p>
    <w:p w14:paraId="01AF47C8" w14:textId="77777777" w:rsidR="00CA11A9" w:rsidRDefault="00D71863">
      <w:r>
        <w:t>19. Limitations</w:t>
      </w:r>
    </w:p>
    <w:p w14:paraId="3C616B98" w14:textId="77777777" w:rsidR="00CA11A9" w:rsidRDefault="00D71863">
      <w:r>
        <w:t>20. Future Enhancements</w:t>
      </w:r>
    </w:p>
    <w:p w14:paraId="006978F2" w14:textId="77777777" w:rsidR="00CA11A9" w:rsidRDefault="00D71863">
      <w:r>
        <w:lastRenderedPageBreak/>
        <w:t>21. Conclusion</w:t>
      </w:r>
    </w:p>
    <w:p w14:paraId="79B75855" w14:textId="5B8A5EF5" w:rsidR="00CA11A9" w:rsidRDefault="00D71863" w:rsidP="00B366E5">
      <w:r>
        <w:t>1. PROJECT OVERVIEW</w:t>
      </w:r>
    </w:p>
    <w:p w14:paraId="09C4BB74" w14:textId="77777777" w:rsidR="00CA11A9" w:rsidRDefault="00D71863">
      <w:r>
        <w:t>F</w:t>
      </w:r>
      <w:r>
        <w:t>itTrack AI is a secure, AI-powered fitness tracking REST API application that combines modern web technologies with artificial intelligence to provide users with personalized fitness recommendations and insights.</w:t>
      </w:r>
    </w:p>
    <w:p w14:paraId="5B580D4F" w14:textId="77777777" w:rsidR="00CA11A9" w:rsidRDefault="00D71863">
      <w:pPr>
        <w:pStyle w:val="ListBullet"/>
      </w:pPr>
      <w:r>
        <w:t>Register and log in securely with JWT authentication</w:t>
      </w:r>
    </w:p>
    <w:p w14:paraId="5C036411" w14:textId="77777777" w:rsidR="00CA11A9" w:rsidRDefault="00D71863">
      <w:pPr>
        <w:pStyle w:val="ListBullet"/>
      </w:pPr>
      <w:r>
        <w:t>Access their protected user profile</w:t>
      </w:r>
    </w:p>
    <w:p w14:paraId="0922CE40" w14:textId="77777777" w:rsidR="00CA11A9" w:rsidRDefault="00D71863">
      <w:pPr>
        <w:pStyle w:val="ListBullet"/>
      </w:pPr>
      <w:r>
        <w:t>Add, view, update, and delete workout records</w:t>
      </w:r>
    </w:p>
    <w:p w14:paraId="174F1A36" w14:textId="77777777" w:rsidR="00CA11A9" w:rsidRDefault="00D71863">
      <w:pPr>
        <w:pStyle w:val="ListBullet"/>
      </w:pPr>
      <w:r>
        <w:t>View complete workout history</w:t>
      </w:r>
    </w:p>
    <w:p w14:paraId="50AD3C7E" w14:textId="77777777" w:rsidR="00CA11A9" w:rsidRDefault="00D71863">
      <w:pPr>
        <w:pStyle w:val="ListBullet"/>
      </w:pPr>
      <w:r>
        <w:t>Search workouts by name, category, or date</w:t>
      </w:r>
    </w:p>
    <w:p w14:paraId="20F6946D" w14:textId="77777777" w:rsidR="00CA11A9" w:rsidRDefault="00D71863">
      <w:pPr>
        <w:pStyle w:val="ListBullet"/>
      </w:pPr>
      <w:r>
        <w:t>Generate personalized AI-powered workout recommendations using Google Gemini AI</w:t>
      </w:r>
    </w:p>
    <w:p w14:paraId="2EA8ED98" w14:textId="77777777" w:rsidR="00CA11A9" w:rsidRDefault="00D71863">
      <w:pPr>
        <w:pStyle w:val="ListBullet"/>
      </w:pPr>
      <w:r>
        <w:t>Generate AI-powered fitness insights based on workout statistics and patterns</w:t>
      </w:r>
    </w:p>
    <w:p w14:paraId="21AFAB73" w14:textId="77777777" w:rsidR="00CA11A9" w:rsidRDefault="00D71863">
      <w:r>
        <w:t>The application leverages Google Gemini AI to provide personalized, context-aware recommendations and insights tailored to individual fitness goals and workout patterns.</w:t>
      </w:r>
    </w:p>
    <w:p w14:paraId="6B511C56" w14:textId="77777777" w:rsidR="00CA11A9" w:rsidRDefault="00D71863">
      <w:pPr>
        <w:pStyle w:val="Heading1"/>
      </w:pPr>
      <w:r>
        <w:t>2. PROBLEM STATEMENT</w:t>
      </w:r>
    </w:p>
    <w:p w14:paraId="21B90CF9" w14:textId="77777777" w:rsidR="00CA11A9" w:rsidRDefault="00D71863">
      <w:pPr>
        <w:pStyle w:val="ListBullet"/>
      </w:pPr>
      <w:r>
        <w:t>Centralization Challenge: Difficulty maintaining a centralized, accessible workout history across multiple sessions and platforms.</w:t>
      </w:r>
    </w:p>
    <w:p w14:paraId="53337E81" w14:textId="77777777" w:rsidR="00CA11A9" w:rsidRDefault="00D71863">
      <w:pPr>
        <w:pStyle w:val="ListBullet"/>
      </w:pPr>
      <w:r>
        <w:t>Data Security: Lack of secure, user-specific workout storage with appropriate access controls.</w:t>
      </w:r>
    </w:p>
    <w:p w14:paraId="7988F0BA" w14:textId="77777777" w:rsidR="00CA11A9" w:rsidRDefault="00D71863">
      <w:pPr>
        <w:pStyle w:val="ListBullet"/>
      </w:pPr>
      <w:r>
        <w:t>Search and Retrieval: Difficulty efficiently searching and retrieving previous workout records.</w:t>
      </w:r>
    </w:p>
    <w:p w14:paraId="158815EB" w14:textId="77777777" w:rsidR="00CA11A9" w:rsidRDefault="00D71863">
      <w:pPr>
        <w:pStyle w:val="ListBullet"/>
      </w:pPr>
      <w:r>
        <w:t>Personalization: Absence of personalized workout recommendations based on individual fitness levels and goals.</w:t>
      </w:r>
    </w:p>
    <w:p w14:paraId="20BDA613" w14:textId="77777777" w:rsidR="00CA11A9" w:rsidRDefault="00D71863">
      <w:pPr>
        <w:pStyle w:val="ListBullet"/>
      </w:pPr>
      <w:r>
        <w:t>Progress Analysis: Manual, time-consuming analysis of workout progress and fitness trends.</w:t>
      </w:r>
    </w:p>
    <w:p w14:paraId="2698E83E" w14:textId="77777777" w:rsidR="00CA11A9" w:rsidRDefault="00D71863">
      <w:pPr>
        <w:pStyle w:val="ListBullet"/>
      </w:pPr>
      <w:r>
        <w:t>Integration Gap: No integrated system combining fitness tracking capabilities with intelligent AI assistance.</w:t>
      </w:r>
    </w:p>
    <w:p w14:paraId="531254FC" w14:textId="77777777" w:rsidR="00CA11A9" w:rsidRDefault="00D71863">
      <w:r>
        <w:t>FitTrack AI addresses these challenges by providing a unified, secure platform that integrates comprehensive workout tracking with AI-powered recommendations powered by Google Gemini.</w:t>
      </w:r>
    </w:p>
    <w:p w14:paraId="015325D0" w14:textId="77777777" w:rsidR="00CA11A9" w:rsidRDefault="00D71863">
      <w:pPr>
        <w:pStyle w:val="Heading1"/>
      </w:pPr>
      <w:r>
        <w:t>3. OBJECTIVE</w:t>
      </w:r>
    </w:p>
    <w:p w14:paraId="6DDE3D01" w14:textId="77777777" w:rsidR="00CA11A9" w:rsidRDefault="00D71863">
      <w:r>
        <w:t>The primary objective of FitTrack AI is to develop a secure, centralized fitness tracking REST API that:</w:t>
      </w:r>
    </w:p>
    <w:p w14:paraId="01D74229" w14:textId="77777777" w:rsidR="00CA11A9" w:rsidRDefault="00D71863">
      <w:pPr>
        <w:pStyle w:val="ListBullet"/>
      </w:pPr>
      <w:r>
        <w:t>Stores and manages user workout information with secure authentication</w:t>
      </w:r>
    </w:p>
    <w:p w14:paraId="3A11C209" w14:textId="77777777" w:rsidR="00CA11A9" w:rsidRDefault="00D71863">
      <w:pPr>
        <w:pStyle w:val="ListBullet"/>
      </w:pPr>
      <w:r>
        <w:t>Provides comprehensive CRUD operations for workout records</w:t>
      </w:r>
    </w:p>
    <w:p w14:paraId="564DB461" w14:textId="77777777" w:rsidR="00CA11A9" w:rsidRDefault="00D71863">
      <w:pPr>
        <w:pStyle w:val="ListBullet"/>
      </w:pPr>
      <w:r>
        <w:t>Implements advanced search capabilities for efficient workout retrieval</w:t>
      </w:r>
    </w:p>
    <w:p w14:paraId="7E0DC74C" w14:textId="77777777" w:rsidR="00CA11A9" w:rsidRDefault="00D71863">
      <w:pPr>
        <w:pStyle w:val="ListBullet"/>
      </w:pPr>
      <w:r>
        <w:t>Uses Google Gemini AI to generate personalized workout recommendations</w:t>
      </w:r>
    </w:p>
    <w:p w14:paraId="71A3BB8C" w14:textId="77777777" w:rsidR="00CA11A9" w:rsidRDefault="00D71863">
      <w:pPr>
        <w:pStyle w:val="ListBullet"/>
      </w:pPr>
      <w:r>
        <w:t>Leverages AI to analyze user fitness statistics and provide actionable fitness insights</w:t>
      </w:r>
    </w:p>
    <w:p w14:paraId="315EDD53" w14:textId="77777777" w:rsidR="00CA11A9" w:rsidRDefault="00D71863">
      <w:pPr>
        <w:pStyle w:val="Heading1"/>
      </w:pPr>
      <w:r>
        <w:t>4. TECHNOLOGIES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CA11A9" w14:paraId="057B213D" w14:textId="77777777">
        <w:tc>
          <w:tcPr>
            <w:tcW w:w="3360" w:type="dxa"/>
            <w:shd w:val="clear" w:color="auto" w:fill="4472C4"/>
          </w:tcPr>
          <w:p w14:paraId="1F5D8F8C" w14:textId="77777777" w:rsidR="00CA11A9" w:rsidRDefault="00D71863">
            <w:r>
              <w:rPr>
                <w:b/>
                <w:color w:val="FFFFFF"/>
              </w:rPr>
              <w:t>Category</w:t>
            </w:r>
          </w:p>
        </w:tc>
        <w:tc>
          <w:tcPr>
            <w:tcW w:w="3360" w:type="dxa"/>
            <w:shd w:val="clear" w:color="auto" w:fill="4472C4"/>
          </w:tcPr>
          <w:p w14:paraId="6358B1E4" w14:textId="77777777" w:rsidR="00CA11A9" w:rsidRDefault="00D71863">
            <w:r>
              <w:rPr>
                <w:b/>
                <w:color w:val="FFFFFF"/>
              </w:rPr>
              <w:t>Technology</w:t>
            </w:r>
          </w:p>
        </w:tc>
        <w:tc>
          <w:tcPr>
            <w:tcW w:w="3360" w:type="dxa"/>
            <w:shd w:val="clear" w:color="auto" w:fill="4472C4"/>
          </w:tcPr>
          <w:p w14:paraId="5CAD7555" w14:textId="77777777" w:rsidR="00CA11A9" w:rsidRDefault="00D71863">
            <w:r>
              <w:rPr>
                <w:b/>
                <w:color w:val="FFFFFF"/>
              </w:rPr>
              <w:t>Purpose</w:t>
            </w:r>
          </w:p>
        </w:tc>
      </w:tr>
      <w:tr w:rsidR="00CA11A9" w14:paraId="7D288BC7" w14:textId="77777777">
        <w:tc>
          <w:tcPr>
            <w:tcW w:w="3360" w:type="dxa"/>
          </w:tcPr>
          <w:p w14:paraId="5FB6CF17" w14:textId="77777777" w:rsidR="00CA11A9" w:rsidRDefault="00D71863">
            <w:r>
              <w:lastRenderedPageBreak/>
              <w:t>Backend Framework</w:t>
            </w:r>
          </w:p>
        </w:tc>
        <w:tc>
          <w:tcPr>
            <w:tcW w:w="3360" w:type="dxa"/>
          </w:tcPr>
          <w:p w14:paraId="03338C76" w14:textId="77777777" w:rsidR="00CA11A9" w:rsidRDefault="00D71863">
            <w:r>
              <w:t>Node.js</w:t>
            </w:r>
          </w:p>
        </w:tc>
        <w:tc>
          <w:tcPr>
            <w:tcW w:w="3360" w:type="dxa"/>
          </w:tcPr>
          <w:p w14:paraId="6BA03BF1" w14:textId="77777777" w:rsidR="00CA11A9" w:rsidRDefault="00D71863">
            <w:r>
              <w:t>JavaScript runtime for server-side development</w:t>
            </w:r>
          </w:p>
        </w:tc>
      </w:tr>
      <w:tr w:rsidR="00CA11A9" w14:paraId="3F9CD7CF" w14:textId="77777777">
        <w:tc>
          <w:tcPr>
            <w:tcW w:w="3360" w:type="dxa"/>
          </w:tcPr>
          <w:p w14:paraId="1787528C" w14:textId="77777777" w:rsidR="00CA11A9" w:rsidRDefault="00D71863">
            <w:r>
              <w:t>Backend Framework</w:t>
            </w:r>
          </w:p>
        </w:tc>
        <w:tc>
          <w:tcPr>
            <w:tcW w:w="3360" w:type="dxa"/>
          </w:tcPr>
          <w:p w14:paraId="3D768513" w14:textId="77777777" w:rsidR="00CA11A9" w:rsidRDefault="00D71863">
            <w:r>
              <w:t>Express.js</w:t>
            </w:r>
          </w:p>
        </w:tc>
        <w:tc>
          <w:tcPr>
            <w:tcW w:w="3360" w:type="dxa"/>
          </w:tcPr>
          <w:p w14:paraId="06DBF6EF" w14:textId="77777777" w:rsidR="00CA11A9" w:rsidRDefault="00D71863">
            <w:r>
              <w:t>REST API development</w:t>
            </w:r>
          </w:p>
        </w:tc>
      </w:tr>
      <w:tr w:rsidR="00CA11A9" w14:paraId="36A322C6" w14:textId="77777777">
        <w:tc>
          <w:tcPr>
            <w:tcW w:w="3360" w:type="dxa"/>
          </w:tcPr>
          <w:p w14:paraId="7F1007BF" w14:textId="77777777" w:rsidR="00CA11A9" w:rsidRDefault="00D71863">
            <w:r>
              <w:t>Database</w:t>
            </w:r>
          </w:p>
        </w:tc>
        <w:tc>
          <w:tcPr>
            <w:tcW w:w="3360" w:type="dxa"/>
          </w:tcPr>
          <w:p w14:paraId="25062BA4" w14:textId="77777777" w:rsidR="00CA11A9" w:rsidRDefault="00D71863">
            <w:r>
              <w:t>MongoDB Atlas</w:t>
            </w:r>
          </w:p>
        </w:tc>
        <w:tc>
          <w:tcPr>
            <w:tcW w:w="3360" w:type="dxa"/>
          </w:tcPr>
          <w:p w14:paraId="78C4F2CA" w14:textId="77777777" w:rsidR="00CA11A9" w:rsidRDefault="00D71863">
            <w:r>
              <w:t>Cloud-hosted NoSQL data storage</w:t>
            </w:r>
          </w:p>
        </w:tc>
      </w:tr>
      <w:tr w:rsidR="00CA11A9" w14:paraId="4403A623" w14:textId="77777777">
        <w:tc>
          <w:tcPr>
            <w:tcW w:w="3360" w:type="dxa"/>
          </w:tcPr>
          <w:p w14:paraId="2B79D548" w14:textId="77777777" w:rsidR="00CA11A9" w:rsidRDefault="00D71863">
            <w:r>
              <w:t>Database</w:t>
            </w:r>
          </w:p>
        </w:tc>
        <w:tc>
          <w:tcPr>
            <w:tcW w:w="3360" w:type="dxa"/>
          </w:tcPr>
          <w:p w14:paraId="7BF7EC57" w14:textId="77777777" w:rsidR="00CA11A9" w:rsidRDefault="00D71863">
            <w:r>
              <w:t>Mongoose</w:t>
            </w:r>
          </w:p>
        </w:tc>
        <w:tc>
          <w:tcPr>
            <w:tcW w:w="3360" w:type="dxa"/>
          </w:tcPr>
          <w:p w14:paraId="7132C6DB" w14:textId="77777777" w:rsidR="00CA11A9" w:rsidRDefault="00D71863">
            <w:r>
              <w:t>MongoDB object modeling, schema validation and data management</w:t>
            </w:r>
          </w:p>
        </w:tc>
      </w:tr>
      <w:tr w:rsidR="00CA11A9" w14:paraId="73D7E9E7" w14:textId="77777777">
        <w:tc>
          <w:tcPr>
            <w:tcW w:w="3360" w:type="dxa"/>
          </w:tcPr>
          <w:p w14:paraId="5B0959D1" w14:textId="77777777" w:rsidR="00CA11A9" w:rsidRDefault="00D71863">
            <w:r>
              <w:t>Authentication</w:t>
            </w:r>
          </w:p>
        </w:tc>
        <w:tc>
          <w:tcPr>
            <w:tcW w:w="3360" w:type="dxa"/>
          </w:tcPr>
          <w:p w14:paraId="10C77D3F" w14:textId="77777777" w:rsidR="00CA11A9" w:rsidRDefault="00D71863">
            <w:r>
              <w:t>JWT</w:t>
            </w:r>
          </w:p>
        </w:tc>
        <w:tc>
          <w:tcPr>
            <w:tcW w:w="3360" w:type="dxa"/>
          </w:tcPr>
          <w:p w14:paraId="501C96F4" w14:textId="77777777" w:rsidR="00CA11A9" w:rsidRDefault="00D71863">
            <w:r>
              <w:t>Token-based authentication for securing API routes</w:t>
            </w:r>
          </w:p>
        </w:tc>
      </w:tr>
      <w:tr w:rsidR="00CA11A9" w14:paraId="5338FE04" w14:textId="77777777">
        <w:tc>
          <w:tcPr>
            <w:tcW w:w="3360" w:type="dxa"/>
          </w:tcPr>
          <w:p w14:paraId="3D3525E6" w14:textId="77777777" w:rsidR="00CA11A9" w:rsidRDefault="00D71863">
            <w:r>
              <w:t>Security</w:t>
            </w:r>
          </w:p>
        </w:tc>
        <w:tc>
          <w:tcPr>
            <w:tcW w:w="3360" w:type="dxa"/>
          </w:tcPr>
          <w:p w14:paraId="3AFBC072" w14:textId="77777777" w:rsidR="00CA11A9" w:rsidRDefault="00D71863">
            <w:r>
              <w:t>bcrypt.js</w:t>
            </w:r>
          </w:p>
        </w:tc>
        <w:tc>
          <w:tcPr>
            <w:tcW w:w="3360" w:type="dxa"/>
          </w:tcPr>
          <w:p w14:paraId="6712B1B9" w14:textId="77777777" w:rsidR="00CA11A9" w:rsidRDefault="00D71863">
            <w:r>
              <w:t>Password hashing</w:t>
            </w:r>
          </w:p>
        </w:tc>
      </w:tr>
      <w:tr w:rsidR="00CA11A9" w14:paraId="76B89017" w14:textId="77777777">
        <w:tc>
          <w:tcPr>
            <w:tcW w:w="3360" w:type="dxa"/>
          </w:tcPr>
          <w:p w14:paraId="4C75CA4D" w14:textId="77777777" w:rsidR="00CA11A9" w:rsidRDefault="00D71863">
            <w:r>
              <w:t>AI</w:t>
            </w:r>
          </w:p>
        </w:tc>
        <w:tc>
          <w:tcPr>
            <w:tcW w:w="3360" w:type="dxa"/>
          </w:tcPr>
          <w:p w14:paraId="5DDEC68F" w14:textId="77777777" w:rsidR="00CA11A9" w:rsidRDefault="00D71863">
            <w:r>
              <w:t>Google Gemini AI</w:t>
            </w:r>
          </w:p>
        </w:tc>
        <w:tc>
          <w:tcPr>
            <w:tcW w:w="3360" w:type="dxa"/>
          </w:tcPr>
          <w:p w14:paraId="46744CF1" w14:textId="77777777" w:rsidR="00CA11A9" w:rsidRDefault="00D71863">
            <w:r>
              <w:t>Personalized recommendations and fitness insights</w:t>
            </w:r>
          </w:p>
        </w:tc>
      </w:tr>
      <w:tr w:rsidR="00CA11A9" w14:paraId="07B9AEE3" w14:textId="77777777">
        <w:tc>
          <w:tcPr>
            <w:tcW w:w="3360" w:type="dxa"/>
          </w:tcPr>
          <w:p w14:paraId="217CBAB1" w14:textId="77777777" w:rsidR="00CA11A9" w:rsidRDefault="00D71863">
            <w:r>
              <w:t>Configuration</w:t>
            </w:r>
          </w:p>
        </w:tc>
        <w:tc>
          <w:tcPr>
            <w:tcW w:w="3360" w:type="dxa"/>
          </w:tcPr>
          <w:p w14:paraId="4912E75A" w14:textId="77777777" w:rsidR="00CA11A9" w:rsidRDefault="00D71863">
            <w:r>
              <w:t>dotenv</w:t>
            </w:r>
          </w:p>
        </w:tc>
        <w:tc>
          <w:tcPr>
            <w:tcW w:w="3360" w:type="dxa"/>
          </w:tcPr>
          <w:p w14:paraId="7542335F" w14:textId="77777777" w:rsidR="00CA11A9" w:rsidRDefault="00D71863">
            <w:r>
              <w:t>Environment variable management</w:t>
            </w:r>
          </w:p>
        </w:tc>
      </w:tr>
      <w:tr w:rsidR="00CA11A9" w14:paraId="77BE27B8" w14:textId="77777777">
        <w:tc>
          <w:tcPr>
            <w:tcW w:w="3360" w:type="dxa"/>
          </w:tcPr>
          <w:p w14:paraId="7976F92D" w14:textId="77777777" w:rsidR="00CA11A9" w:rsidRDefault="00D71863">
            <w:r>
              <w:t>Middleware</w:t>
            </w:r>
          </w:p>
        </w:tc>
        <w:tc>
          <w:tcPr>
            <w:tcW w:w="3360" w:type="dxa"/>
          </w:tcPr>
          <w:p w14:paraId="644234D2" w14:textId="77777777" w:rsidR="00CA11A9" w:rsidRDefault="00D71863">
            <w:r>
              <w:t>CORS</w:t>
            </w:r>
          </w:p>
        </w:tc>
        <w:tc>
          <w:tcPr>
            <w:tcW w:w="3360" w:type="dxa"/>
          </w:tcPr>
          <w:p w14:paraId="5AF157B2" w14:textId="77777777" w:rsidR="00CA11A9" w:rsidRDefault="00D71863">
            <w:r>
              <w:t>Cross-origin request handling</w:t>
            </w:r>
          </w:p>
        </w:tc>
      </w:tr>
      <w:tr w:rsidR="00CA11A9" w14:paraId="7F14CD87" w14:textId="77777777">
        <w:tc>
          <w:tcPr>
            <w:tcW w:w="3360" w:type="dxa"/>
          </w:tcPr>
          <w:p w14:paraId="5506B8CD" w14:textId="77777777" w:rsidR="00CA11A9" w:rsidRDefault="00D71863">
            <w:r>
              <w:t>Logging</w:t>
            </w:r>
          </w:p>
        </w:tc>
        <w:tc>
          <w:tcPr>
            <w:tcW w:w="3360" w:type="dxa"/>
          </w:tcPr>
          <w:p w14:paraId="7DEC6D28" w14:textId="77777777" w:rsidR="00CA11A9" w:rsidRDefault="00D71863">
            <w:r>
              <w:t>Morgan</w:t>
            </w:r>
          </w:p>
        </w:tc>
        <w:tc>
          <w:tcPr>
            <w:tcW w:w="3360" w:type="dxa"/>
          </w:tcPr>
          <w:p w14:paraId="72248BD1" w14:textId="77777777" w:rsidR="00CA11A9" w:rsidRDefault="00D71863">
            <w:r>
              <w:t>HTTP request logging</w:t>
            </w:r>
          </w:p>
        </w:tc>
      </w:tr>
      <w:tr w:rsidR="00CA11A9" w14:paraId="4081AA2C" w14:textId="77777777">
        <w:tc>
          <w:tcPr>
            <w:tcW w:w="3360" w:type="dxa"/>
          </w:tcPr>
          <w:p w14:paraId="5C1DB6F1" w14:textId="77777777" w:rsidR="00CA11A9" w:rsidRDefault="00D71863">
            <w:r>
              <w:t>API Testing</w:t>
            </w:r>
          </w:p>
        </w:tc>
        <w:tc>
          <w:tcPr>
            <w:tcW w:w="3360" w:type="dxa"/>
          </w:tcPr>
          <w:p w14:paraId="7B0021F9" w14:textId="77777777" w:rsidR="00CA11A9" w:rsidRDefault="00D71863">
            <w:r>
              <w:t>Postman / Thunder Client</w:t>
            </w:r>
          </w:p>
        </w:tc>
        <w:tc>
          <w:tcPr>
            <w:tcW w:w="3360" w:type="dxa"/>
          </w:tcPr>
          <w:p w14:paraId="4F245946" w14:textId="77777777" w:rsidR="00CA11A9" w:rsidRDefault="00D71863">
            <w:r>
              <w:t>REST API testing</w:t>
            </w:r>
          </w:p>
        </w:tc>
      </w:tr>
    </w:tbl>
    <w:p w14:paraId="496A285C" w14:textId="77777777" w:rsidR="00CA11A9" w:rsidRDefault="00CA11A9"/>
    <w:p w14:paraId="089B2B1D" w14:textId="77777777" w:rsidR="00CA11A9" w:rsidRDefault="00D71863">
      <w:pPr>
        <w:pStyle w:val="Heading1"/>
      </w:pPr>
      <w:r>
        <w:t>5. SYSTEM ARCHITECTURE / MAIN PROJECT BLUEPRINT</w:t>
      </w:r>
    </w:p>
    <w:p w14:paraId="43D1BB45" w14:textId="77777777" w:rsidR="00CA11A9" w:rsidRDefault="00D71863">
      <w:r>
        <w:t>The FitTrack AI system follows a layered architecture that separates concerns across the client interface, Express server, API routes, controllers, services/models, and database.</w:t>
      </w:r>
    </w:p>
    <w:p w14:paraId="600A27B2" w14:textId="77777777" w:rsidR="00CA11A9" w:rsidRDefault="00D71863">
      <w:pPr>
        <w:pStyle w:val="NoSpacing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                FITTRACK AI</w:t>
      </w:r>
      <w:r>
        <w:rPr>
          <w:rFonts w:ascii="Consolas" w:hAnsi="Consolas"/>
          <w:sz w:val="17"/>
        </w:rPr>
        <w:br/>
        <w:t xml:space="preserve">                         |</w:t>
      </w:r>
      <w:r>
        <w:rPr>
          <w:rFonts w:ascii="Consolas" w:hAnsi="Consolas"/>
          <w:sz w:val="17"/>
        </w:rPr>
        <w:br/>
        <w:t xml:space="preserve">                         v</w:t>
      </w:r>
      <w:r>
        <w:rPr>
          <w:rFonts w:ascii="Consolas" w:hAnsi="Consolas"/>
          <w:sz w:val="17"/>
        </w:rPr>
        <w:br/>
        <w:t xml:space="preserve">              +----------------------+</w:t>
      </w:r>
      <w:r>
        <w:rPr>
          <w:rFonts w:ascii="Consolas" w:hAnsi="Consolas"/>
          <w:sz w:val="17"/>
        </w:rPr>
        <w:br/>
        <w:t xml:space="preserve">              |     CLIENT LAYER     |</w:t>
      </w:r>
      <w:r>
        <w:rPr>
          <w:rFonts w:ascii="Consolas" w:hAnsi="Consolas"/>
          <w:sz w:val="17"/>
        </w:rPr>
        <w:br/>
        <w:t xml:space="preserve">              | Postman / Thunder    |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| Client / API Consumer |</w:t>
      </w:r>
      <w:r>
        <w:rPr>
          <w:rFonts w:ascii="Consolas" w:hAnsi="Consolas"/>
          <w:sz w:val="17"/>
        </w:rPr>
        <w:br/>
        <w:t xml:space="preserve">              +----------+-----------+</w:t>
      </w:r>
      <w:r>
        <w:rPr>
          <w:rFonts w:ascii="Consolas" w:hAnsi="Consolas"/>
          <w:sz w:val="17"/>
        </w:rPr>
        <w:br/>
        <w:t xml:space="preserve">                         |</w:t>
      </w:r>
      <w:r>
        <w:rPr>
          <w:rFonts w:ascii="Consolas" w:hAnsi="Consolas"/>
          <w:sz w:val="17"/>
        </w:rPr>
        <w:br/>
        <w:t xml:space="preserve">                         v</w:t>
      </w:r>
      <w:r>
        <w:rPr>
          <w:rFonts w:ascii="Consolas" w:hAnsi="Consolas"/>
          <w:sz w:val="17"/>
        </w:rPr>
        <w:br/>
        <w:t xml:space="preserve">              +----------------------+</w:t>
      </w:r>
      <w:r>
        <w:rPr>
          <w:rFonts w:ascii="Consolas" w:hAnsi="Consolas"/>
          <w:sz w:val="17"/>
        </w:rPr>
        <w:br/>
        <w:t xml:space="preserve">              |    EXPRESS SERVER    |</w:t>
      </w:r>
      <w:r>
        <w:rPr>
          <w:rFonts w:ascii="Consolas" w:hAnsi="Consolas"/>
          <w:sz w:val="17"/>
        </w:rPr>
        <w:br/>
        <w:t xml:space="preserve">              |    Node.js App       |</w:t>
      </w:r>
      <w:r>
        <w:rPr>
          <w:rFonts w:ascii="Consolas" w:hAnsi="Consolas"/>
          <w:sz w:val="17"/>
        </w:rPr>
        <w:br/>
        <w:t xml:space="preserve">              +----------+-----------+</w:t>
      </w:r>
      <w:r>
        <w:rPr>
          <w:rFonts w:ascii="Consolas" w:hAnsi="Consolas"/>
          <w:sz w:val="17"/>
        </w:rPr>
        <w:br/>
        <w:t xml:space="preserve">                         |</w:t>
      </w:r>
      <w:r>
        <w:rPr>
          <w:rFonts w:ascii="Consolas" w:hAnsi="Consolas"/>
          <w:sz w:val="17"/>
        </w:rPr>
        <w:br/>
        <w:t xml:space="preserve">                         v</w:t>
      </w:r>
      <w:r>
        <w:rPr>
          <w:rFonts w:ascii="Consolas" w:hAnsi="Consolas"/>
          <w:sz w:val="17"/>
        </w:rPr>
        <w:br/>
        <w:t xml:space="preserve">              +----------------------+</w:t>
      </w:r>
      <w:r>
        <w:rPr>
          <w:rFonts w:ascii="Consolas" w:hAnsi="Consolas"/>
          <w:sz w:val="17"/>
        </w:rPr>
        <w:br/>
        <w:t xml:space="preserve">              |      API ROUTES      |</w:t>
      </w:r>
      <w:r>
        <w:rPr>
          <w:rFonts w:ascii="Consolas" w:hAnsi="Consolas"/>
          <w:sz w:val="17"/>
        </w:rPr>
        <w:br/>
        <w:t xml:space="preserve">              | /</w:t>
      </w:r>
      <w:proofErr w:type="spellStart"/>
      <w:r>
        <w:rPr>
          <w:rFonts w:ascii="Consolas" w:hAnsi="Consolas"/>
          <w:sz w:val="17"/>
        </w:rPr>
        <w:t>api</w:t>
      </w:r>
      <w:proofErr w:type="spellEnd"/>
      <w:r>
        <w:rPr>
          <w:rFonts w:ascii="Consolas" w:hAnsi="Consolas"/>
          <w:sz w:val="17"/>
        </w:rPr>
        <w:t>/auth             |</w:t>
      </w:r>
      <w:r>
        <w:rPr>
          <w:rFonts w:ascii="Consolas" w:hAnsi="Consolas"/>
          <w:sz w:val="17"/>
        </w:rPr>
        <w:br/>
        <w:t xml:space="preserve">              | /</w:t>
      </w:r>
      <w:proofErr w:type="spellStart"/>
      <w:r>
        <w:rPr>
          <w:rFonts w:ascii="Consolas" w:hAnsi="Consolas"/>
          <w:sz w:val="17"/>
        </w:rPr>
        <w:t>api</w:t>
      </w:r>
      <w:proofErr w:type="spellEnd"/>
      <w:r>
        <w:rPr>
          <w:rFonts w:ascii="Consolas" w:hAnsi="Consolas"/>
          <w:sz w:val="17"/>
        </w:rPr>
        <w:t>/workouts         |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| /</w:t>
      </w:r>
      <w:proofErr w:type="spellStart"/>
      <w:r>
        <w:rPr>
          <w:rFonts w:ascii="Consolas" w:hAnsi="Consolas"/>
          <w:sz w:val="17"/>
        </w:rPr>
        <w:t>api</w:t>
      </w:r>
      <w:proofErr w:type="spellEnd"/>
      <w:r>
        <w:rPr>
          <w:rFonts w:ascii="Consolas" w:hAnsi="Consolas"/>
          <w:sz w:val="17"/>
        </w:rPr>
        <w:t>/ai               |</w:t>
      </w:r>
      <w:r>
        <w:rPr>
          <w:rFonts w:ascii="Consolas" w:hAnsi="Consolas"/>
          <w:sz w:val="17"/>
        </w:rPr>
        <w:br/>
        <w:t xml:space="preserve">              +----------+-----------+</w:t>
      </w:r>
      <w:r>
        <w:rPr>
          <w:rFonts w:ascii="Consolas" w:hAnsi="Consolas"/>
          <w:sz w:val="17"/>
        </w:rPr>
        <w:br/>
        <w:t xml:space="preserve">                         |</w:t>
      </w:r>
      <w:r>
        <w:rPr>
          <w:rFonts w:ascii="Consolas" w:hAnsi="Consolas"/>
          <w:sz w:val="17"/>
        </w:rPr>
        <w:br/>
        <w:t xml:space="preserve">             +-----------+-----------+</w:t>
      </w:r>
      <w:r>
        <w:rPr>
          <w:rFonts w:ascii="Consolas" w:hAnsi="Consolas"/>
          <w:sz w:val="17"/>
        </w:rPr>
        <w:br/>
        <w:t xml:space="preserve">             |           |           |</w:t>
      </w:r>
      <w:r>
        <w:rPr>
          <w:rFonts w:ascii="Consolas" w:hAnsi="Consolas"/>
          <w:sz w:val="17"/>
        </w:rPr>
        <w:br/>
        <w:t xml:space="preserve">             v           </w:t>
      </w:r>
      <w:proofErr w:type="spellStart"/>
      <w:r>
        <w:rPr>
          <w:rFonts w:ascii="Consolas" w:hAnsi="Consolas"/>
          <w:sz w:val="17"/>
        </w:rPr>
        <w:t>v</w:t>
      </w:r>
      <w:proofErr w:type="spellEnd"/>
      <w:r>
        <w:rPr>
          <w:rFonts w:ascii="Consolas" w:hAnsi="Consolas"/>
          <w:sz w:val="17"/>
        </w:rPr>
        <w:t xml:space="preserve">           </w:t>
      </w:r>
      <w:proofErr w:type="spellStart"/>
      <w:r>
        <w:rPr>
          <w:rFonts w:ascii="Consolas" w:hAnsi="Consolas"/>
          <w:sz w:val="17"/>
        </w:rPr>
        <w:t>v</w:t>
      </w:r>
      <w:proofErr w:type="spellEnd"/>
      <w:r>
        <w:rPr>
          <w:rFonts w:ascii="Consolas" w:hAnsi="Consolas"/>
          <w:sz w:val="17"/>
        </w:rPr>
        <w:br/>
        <w:t xml:space="preserve">          AUTH        WORKOUT        AI</w:t>
      </w:r>
      <w:r>
        <w:rPr>
          <w:rFonts w:ascii="Consolas" w:hAnsi="Consolas"/>
          <w:sz w:val="17"/>
        </w:rPr>
        <w:br/>
        <w:t xml:space="preserve">       CONTROLLER    </w:t>
      </w:r>
      <w:proofErr w:type="spellStart"/>
      <w:r>
        <w:rPr>
          <w:rFonts w:ascii="Consolas" w:hAnsi="Consolas"/>
          <w:sz w:val="17"/>
        </w:rPr>
        <w:t>CONTROLLER</w:t>
      </w:r>
      <w:proofErr w:type="spellEnd"/>
      <w:r>
        <w:rPr>
          <w:rFonts w:ascii="Consolas" w:hAnsi="Consolas"/>
          <w:sz w:val="17"/>
        </w:rPr>
        <w:t xml:space="preserve">   </w:t>
      </w:r>
      <w:proofErr w:type="spellStart"/>
      <w:r>
        <w:rPr>
          <w:rFonts w:ascii="Consolas" w:hAnsi="Consolas"/>
          <w:sz w:val="17"/>
        </w:rPr>
        <w:t>CONTROLLER</w:t>
      </w:r>
      <w:proofErr w:type="spellEnd"/>
      <w:r>
        <w:rPr>
          <w:rFonts w:ascii="Consolas" w:hAnsi="Consolas"/>
          <w:sz w:val="17"/>
        </w:rPr>
        <w:br/>
        <w:t xml:space="preserve">             |           |           |</w:t>
      </w:r>
      <w:r>
        <w:rPr>
          <w:rFonts w:ascii="Consolas" w:hAnsi="Consolas"/>
          <w:sz w:val="17"/>
        </w:rPr>
        <w:br/>
        <w:t xml:space="preserve">             v           </w:t>
      </w:r>
      <w:proofErr w:type="spellStart"/>
      <w:r>
        <w:rPr>
          <w:rFonts w:ascii="Consolas" w:hAnsi="Consolas"/>
          <w:sz w:val="17"/>
        </w:rPr>
        <w:t>v</w:t>
      </w:r>
      <w:proofErr w:type="spellEnd"/>
      <w:r>
        <w:rPr>
          <w:rFonts w:ascii="Consolas" w:hAnsi="Consolas"/>
          <w:sz w:val="17"/>
        </w:rPr>
        <w:t xml:space="preserve">           </w:t>
      </w:r>
      <w:proofErr w:type="spellStart"/>
      <w:r>
        <w:rPr>
          <w:rFonts w:ascii="Consolas" w:hAnsi="Consolas"/>
          <w:sz w:val="17"/>
        </w:rPr>
        <w:t>v</w:t>
      </w:r>
      <w:proofErr w:type="spellEnd"/>
      <w:r>
        <w:rPr>
          <w:rFonts w:ascii="Consolas" w:hAnsi="Consolas"/>
          <w:sz w:val="17"/>
        </w:rPr>
        <w:br/>
        <w:t xml:space="preserve">        USER MODEL  WORKOUT MODEL  GEMINI AI</w:t>
      </w:r>
      <w:r>
        <w:rPr>
          <w:rFonts w:ascii="Consolas" w:hAnsi="Consolas"/>
          <w:sz w:val="17"/>
        </w:rPr>
        <w:br/>
        <w:t xml:space="preserve">                                      SERVICE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|           |           |</w:t>
      </w:r>
      <w:r>
        <w:rPr>
          <w:rFonts w:ascii="Consolas" w:hAnsi="Consolas"/>
          <w:sz w:val="17"/>
        </w:rPr>
        <w:br/>
        <w:t xml:space="preserve">             +-----------+-----------+</w:t>
      </w:r>
      <w:r>
        <w:rPr>
          <w:rFonts w:ascii="Consolas" w:hAnsi="Consolas"/>
          <w:sz w:val="17"/>
        </w:rPr>
        <w:br/>
        <w:t xml:space="preserve">                         |</w:t>
      </w:r>
      <w:r>
        <w:rPr>
          <w:rFonts w:ascii="Consolas" w:hAnsi="Consolas"/>
          <w:sz w:val="17"/>
        </w:rPr>
        <w:br/>
        <w:t xml:space="preserve">                         v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         +---------------+</w:t>
      </w:r>
      <w:r>
        <w:rPr>
          <w:rFonts w:ascii="Consolas" w:hAnsi="Consolas"/>
          <w:sz w:val="17"/>
        </w:rPr>
        <w:br/>
        <w:t xml:space="preserve">                 | MONGODB ATLAS |</w:t>
      </w:r>
      <w:r>
        <w:rPr>
          <w:rFonts w:ascii="Consolas" w:hAnsi="Consolas"/>
          <w:sz w:val="17"/>
        </w:rPr>
        <w:br/>
        <w:t xml:space="preserve">                 | User/Workout  |</w:t>
      </w:r>
      <w:r>
        <w:rPr>
          <w:rFonts w:ascii="Consolas" w:hAnsi="Consolas"/>
          <w:sz w:val="17"/>
        </w:rPr>
        <w:br/>
        <w:t xml:space="preserve">                 | Collections  |</w:t>
      </w:r>
      <w:r>
        <w:rPr>
          <w:rFonts w:ascii="Consolas" w:hAnsi="Consolas"/>
          <w:sz w:val="17"/>
        </w:rPr>
        <w:br/>
        <w:t xml:space="preserve">                 +---------------+</w:t>
      </w:r>
    </w:p>
    <w:p w14:paraId="0002D4DF" w14:textId="77777777" w:rsidR="00B366E5" w:rsidRDefault="00B366E5">
      <w:pPr>
        <w:pStyle w:val="NoSpacing"/>
      </w:pPr>
    </w:p>
    <w:p w14:paraId="00A1CB82" w14:textId="77777777" w:rsidR="00CA11A9" w:rsidRDefault="00D71863">
      <w:pPr>
        <w:pStyle w:val="ListBullet"/>
      </w:pPr>
      <w:r>
        <w:t>Client Layer: Accepts requests from Postman, Thunder Client, or other API consumers.</w:t>
      </w:r>
    </w:p>
    <w:p w14:paraId="5A08E6A8" w14:textId="77777777" w:rsidR="00CA11A9" w:rsidRDefault="00D71863">
      <w:pPr>
        <w:pStyle w:val="ListBullet"/>
      </w:pPr>
      <w:r>
        <w:t>Express Server: Routes incoming requests to appropriate controllers and middleware.</w:t>
      </w:r>
    </w:p>
    <w:p w14:paraId="2285B039" w14:textId="77777777" w:rsidR="00CA11A9" w:rsidRDefault="00D71863">
      <w:pPr>
        <w:pStyle w:val="ListBullet"/>
      </w:pPr>
      <w:r>
        <w:t>Authentication Middleware: Validates JWT tokens on protected routes.</w:t>
      </w:r>
    </w:p>
    <w:p w14:paraId="7DC63CF1" w14:textId="77777777" w:rsidR="00CA11A9" w:rsidRDefault="00D71863">
      <w:pPr>
        <w:pStyle w:val="ListBullet"/>
      </w:pPr>
      <w:r>
        <w:t>Controllers: Handle authentication, workout, and AI request logic.</w:t>
      </w:r>
    </w:p>
    <w:p w14:paraId="391CD945" w14:textId="77777777" w:rsidR="00CA11A9" w:rsidRDefault="00D71863">
      <w:pPr>
        <w:pStyle w:val="ListBullet"/>
      </w:pPr>
      <w:r>
        <w:t>Models: Define data schemas and interact with MongoDB.</w:t>
      </w:r>
    </w:p>
    <w:p w14:paraId="22C7FF50" w14:textId="77777777" w:rsidR="00CA11A9" w:rsidRDefault="00D71863">
      <w:pPr>
        <w:pStyle w:val="ListBullet"/>
      </w:pPr>
      <w:r>
        <w:t>Gemini AI Service: Manages communication with Google Gemini API for AI features.</w:t>
      </w:r>
    </w:p>
    <w:p w14:paraId="6D9A7255" w14:textId="77777777" w:rsidR="00CA11A9" w:rsidRDefault="00D71863">
      <w:pPr>
        <w:pStyle w:val="ListBullet"/>
      </w:pPr>
      <w:r>
        <w:t>MongoDB Atlas: Centralized cloud database storing user and workout data.</w:t>
      </w:r>
    </w:p>
    <w:p w14:paraId="592111A7" w14:textId="77777777" w:rsidR="00CA11A9" w:rsidRDefault="00D71863">
      <w:pPr>
        <w:pStyle w:val="Heading1"/>
      </w:pPr>
      <w:r>
        <w:t>6. MODULES</w:t>
      </w:r>
    </w:p>
    <w:p w14:paraId="64AF075C" w14:textId="77777777" w:rsidR="00CA11A9" w:rsidRDefault="00D71863">
      <w:pPr>
        <w:pStyle w:val="Heading2"/>
      </w:pPr>
      <w:r>
        <w:t>A. Authentication Module</w:t>
      </w:r>
    </w:p>
    <w:p w14:paraId="29BA5081" w14:textId="77777777" w:rsidR="00CA11A9" w:rsidRDefault="00D71863">
      <w:pPr>
        <w:pStyle w:val="ListBullet"/>
      </w:pPr>
      <w:r>
        <w:t>User Registration: Accepts name, email and password, validates input, hashes password using bcrypt.js, and stores the user in MongoDB.</w:t>
      </w:r>
    </w:p>
    <w:p w14:paraId="6BAF36E8" w14:textId="77777777" w:rsidR="00CA11A9" w:rsidRDefault="00D71863">
      <w:pPr>
        <w:pStyle w:val="ListBullet"/>
      </w:pPr>
      <w:r>
        <w:t>User Login: Authenticates credentials, compares hashed passwords, and generates a JWT token.</w:t>
      </w:r>
    </w:p>
    <w:p w14:paraId="3BDA5E83" w14:textId="77777777" w:rsidR="00CA11A9" w:rsidRDefault="00D71863">
      <w:pPr>
        <w:pStyle w:val="ListBullet"/>
      </w:pPr>
      <w:r>
        <w:t>JWT Token Generation: Creates tokens containing user information with an expiration.</w:t>
      </w:r>
    </w:p>
    <w:p w14:paraId="4368A7B9" w14:textId="77777777" w:rsidR="00CA11A9" w:rsidRDefault="00D71863">
      <w:pPr>
        <w:pStyle w:val="ListBullet"/>
      </w:pPr>
      <w:r>
        <w:t>Protected Profile: Returns authenticated user profile data only with a valid JWT.</w:t>
      </w:r>
    </w:p>
    <w:p w14:paraId="20F73FC6" w14:textId="77777777" w:rsidR="00CA11A9" w:rsidRDefault="00D71863">
      <w:pPr>
        <w:pStyle w:val="ListBullet"/>
      </w:pPr>
      <w:r>
        <w:t>Password Security: Uses bcrypt.js hashing with salt rounds for password storage and verification.</w:t>
      </w:r>
    </w:p>
    <w:p w14:paraId="4856410E" w14:textId="77777777" w:rsidR="00CA11A9" w:rsidRDefault="00D71863">
      <w:pPr>
        <w:pStyle w:val="Heading2"/>
      </w:pPr>
      <w:r>
        <w:t>B. Workout Module</w:t>
      </w:r>
    </w:p>
    <w:p w14:paraId="300AA3C8" w14:textId="77777777" w:rsidR="00CA11A9" w:rsidRDefault="00D71863">
      <w:pPr>
        <w:pStyle w:val="ListBullet"/>
      </w:pPr>
      <w:r>
        <w:t>Add Workout: Creates a new workout record with user context and validates workout data.</w:t>
      </w:r>
    </w:p>
    <w:p w14:paraId="233A0680" w14:textId="77777777" w:rsidR="00CA11A9" w:rsidRDefault="00D71863">
      <w:pPr>
        <w:pStyle w:val="ListBullet"/>
      </w:pPr>
      <w:r>
        <w:t>Get All Workouts: Retrieves workouts belonging to the authenticated user.</w:t>
      </w:r>
    </w:p>
    <w:p w14:paraId="041823FC" w14:textId="77777777" w:rsidR="00CA11A9" w:rsidRDefault="00D71863">
      <w:pPr>
        <w:pStyle w:val="ListBullet"/>
      </w:pPr>
      <w:r>
        <w:t>Get Workout by ID: Retrieves a specific workout and validates user ownership.</w:t>
      </w:r>
    </w:p>
    <w:p w14:paraId="2D2938F7" w14:textId="77777777" w:rsidR="00CA11A9" w:rsidRDefault="00D71863">
      <w:pPr>
        <w:pStyle w:val="ListBullet"/>
      </w:pPr>
      <w:r>
        <w:t>Update Workout: Modifies an existing workout with validation and authorization.</w:t>
      </w:r>
    </w:p>
    <w:p w14:paraId="217B1AF9" w14:textId="77777777" w:rsidR="00CA11A9" w:rsidRDefault="00D71863">
      <w:pPr>
        <w:pStyle w:val="ListBullet"/>
      </w:pPr>
      <w:r>
        <w:t>Delete Workout: Removes a workout after ownership verification.</w:t>
      </w:r>
    </w:p>
    <w:p w14:paraId="0AC681A0" w14:textId="77777777" w:rsidR="00CA11A9" w:rsidRDefault="00D71863">
      <w:pPr>
        <w:pStyle w:val="ListBullet"/>
      </w:pPr>
      <w:r>
        <w:t>Search Workouts: Supports search by workout name, category, or date.</w:t>
      </w:r>
    </w:p>
    <w:p w14:paraId="7C678F51" w14:textId="77777777" w:rsidR="00CA11A9" w:rsidRDefault="00D71863">
      <w:pPr>
        <w:pStyle w:val="Heading2"/>
      </w:pPr>
      <w:r>
        <w:t>C. AI Module</w:t>
      </w:r>
    </w:p>
    <w:p w14:paraId="2BF21F79" w14:textId="77777777" w:rsidR="00CA11A9" w:rsidRDefault="00D71863">
      <w:pPr>
        <w:pStyle w:val="ListBullet"/>
      </w:pPr>
      <w:r>
        <w:t>AI Workout Recommendation: Accepts age, fitness goal and experience level and sends them to Google Gemini AI.</w:t>
      </w:r>
    </w:p>
    <w:p w14:paraId="02AE20FB" w14:textId="77777777" w:rsidR="00CA11A9" w:rsidRDefault="00D71863">
      <w:pPr>
        <w:pStyle w:val="ListBullet"/>
      </w:pPr>
      <w:r>
        <w:t>AI Fitness Insights: Uses total workouts, average duration and total calories to generate fitness insights.</w:t>
      </w:r>
    </w:p>
    <w:p w14:paraId="6D33DD40" w14:textId="77777777" w:rsidR="00CA11A9" w:rsidRDefault="00D71863">
      <w:pPr>
        <w:pStyle w:val="Heading2"/>
      </w:pPr>
      <w:r>
        <w:t>D. Database Module</w:t>
      </w:r>
    </w:p>
    <w:p w14:paraId="79BBD690" w14:textId="77777777" w:rsidR="00CA11A9" w:rsidRDefault="00D71863">
      <w:pPr>
        <w:pStyle w:val="ListBullet"/>
      </w:pPr>
      <w:r>
        <w:t>User Collection: Stores user credentials and account metadata.</w:t>
      </w:r>
    </w:p>
    <w:p w14:paraId="36233BE3" w14:textId="77777777" w:rsidR="00CA11A9" w:rsidRDefault="00D71863">
      <w:pPr>
        <w:pStyle w:val="ListBullet"/>
      </w:pPr>
      <w:r>
        <w:t>Workout Collection: Stores workout records with a reference to the user.</w:t>
      </w:r>
    </w:p>
    <w:p w14:paraId="00BD4AC3" w14:textId="77777777" w:rsidR="00CA11A9" w:rsidRDefault="00D71863">
      <w:pPr>
        <w:pStyle w:val="ListBullet"/>
      </w:pPr>
      <w:r>
        <w:t>One-to-Many Relationship: One user can have multiple workout records.</w:t>
      </w:r>
    </w:p>
    <w:p w14:paraId="78E9BF67" w14:textId="77777777" w:rsidR="00CA11A9" w:rsidRDefault="00D71863">
      <w:pPr>
        <w:pStyle w:val="Heading1"/>
      </w:pPr>
      <w:r>
        <w:t>7. DATABASE DESIGN</w:t>
      </w:r>
    </w:p>
    <w:p w14:paraId="3A60C4D6" w14:textId="77777777" w:rsidR="00CA11A9" w:rsidRDefault="00D71863">
      <w:r>
        <w:t>FitTrack AI uses MongoDB Atlas with two primary collections: User and Workout. Each user can have multiple workout records.</w:t>
      </w:r>
    </w:p>
    <w:p w14:paraId="2D6C12D8" w14:textId="77777777" w:rsidR="00CA11A9" w:rsidRDefault="00D71863">
      <w:pPr>
        <w:pStyle w:val="Heading2"/>
      </w:pPr>
      <w:r>
        <w:lastRenderedPageBreak/>
        <w:t>User Collection Schema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CA11A9" w14:paraId="04A0059E" w14:textId="77777777">
        <w:tc>
          <w:tcPr>
            <w:tcW w:w="3360" w:type="dxa"/>
            <w:shd w:val="clear" w:color="auto" w:fill="4472C4"/>
          </w:tcPr>
          <w:p w14:paraId="261BBECA" w14:textId="77777777" w:rsidR="00CA11A9" w:rsidRDefault="00D71863">
            <w:r>
              <w:rPr>
                <w:b/>
                <w:color w:val="FFFFFF"/>
              </w:rPr>
              <w:t>Field</w:t>
            </w:r>
          </w:p>
        </w:tc>
        <w:tc>
          <w:tcPr>
            <w:tcW w:w="3360" w:type="dxa"/>
            <w:shd w:val="clear" w:color="auto" w:fill="4472C4"/>
          </w:tcPr>
          <w:p w14:paraId="11730874" w14:textId="77777777" w:rsidR="00CA11A9" w:rsidRDefault="00D71863">
            <w:r>
              <w:rPr>
                <w:b/>
                <w:color w:val="FFFFFF"/>
              </w:rPr>
              <w:t>Type</w:t>
            </w:r>
          </w:p>
        </w:tc>
        <w:tc>
          <w:tcPr>
            <w:tcW w:w="3360" w:type="dxa"/>
            <w:shd w:val="clear" w:color="auto" w:fill="4472C4"/>
          </w:tcPr>
          <w:p w14:paraId="0517FF0B" w14:textId="77777777" w:rsidR="00CA11A9" w:rsidRDefault="00D71863">
            <w:r>
              <w:rPr>
                <w:b/>
                <w:color w:val="FFFFFF"/>
              </w:rPr>
              <w:t>Description</w:t>
            </w:r>
          </w:p>
        </w:tc>
      </w:tr>
      <w:tr w:rsidR="00CA11A9" w14:paraId="11CCBF81" w14:textId="77777777">
        <w:tc>
          <w:tcPr>
            <w:tcW w:w="3360" w:type="dxa"/>
          </w:tcPr>
          <w:p w14:paraId="0A042FDB" w14:textId="77777777" w:rsidR="00CA11A9" w:rsidRDefault="00D71863">
            <w:r>
              <w:t>_id</w:t>
            </w:r>
          </w:p>
        </w:tc>
        <w:tc>
          <w:tcPr>
            <w:tcW w:w="3360" w:type="dxa"/>
          </w:tcPr>
          <w:p w14:paraId="5DAC938A" w14:textId="77777777" w:rsidR="00CA11A9" w:rsidRDefault="00D71863">
            <w:r>
              <w:t>ObjectId</w:t>
            </w:r>
          </w:p>
        </w:tc>
        <w:tc>
          <w:tcPr>
            <w:tcW w:w="3360" w:type="dxa"/>
          </w:tcPr>
          <w:p w14:paraId="40A4EAB4" w14:textId="77777777" w:rsidR="00CA11A9" w:rsidRDefault="00D71863">
            <w:r>
              <w:t>Unique identifier, auto-generated by MongoDB</w:t>
            </w:r>
          </w:p>
        </w:tc>
      </w:tr>
      <w:tr w:rsidR="00CA11A9" w14:paraId="5D0807BA" w14:textId="77777777">
        <w:tc>
          <w:tcPr>
            <w:tcW w:w="3360" w:type="dxa"/>
          </w:tcPr>
          <w:p w14:paraId="76DB6F9B" w14:textId="77777777" w:rsidR="00CA11A9" w:rsidRDefault="00D71863">
            <w:r>
              <w:t>name</w:t>
            </w:r>
          </w:p>
        </w:tc>
        <w:tc>
          <w:tcPr>
            <w:tcW w:w="3360" w:type="dxa"/>
          </w:tcPr>
          <w:p w14:paraId="5B5592E8" w14:textId="77777777" w:rsidR="00CA11A9" w:rsidRDefault="00D71863">
            <w:r>
              <w:t>String</w:t>
            </w:r>
          </w:p>
        </w:tc>
        <w:tc>
          <w:tcPr>
            <w:tcW w:w="3360" w:type="dxa"/>
          </w:tcPr>
          <w:p w14:paraId="7CF1A306" w14:textId="77777777" w:rsidR="00CA11A9" w:rsidRDefault="00D71863">
            <w:r>
              <w:t>User's full name</w:t>
            </w:r>
          </w:p>
        </w:tc>
      </w:tr>
      <w:tr w:rsidR="00CA11A9" w14:paraId="700C3878" w14:textId="77777777">
        <w:tc>
          <w:tcPr>
            <w:tcW w:w="3360" w:type="dxa"/>
          </w:tcPr>
          <w:p w14:paraId="181D4FCD" w14:textId="77777777" w:rsidR="00CA11A9" w:rsidRDefault="00D71863">
            <w:r>
              <w:t>email</w:t>
            </w:r>
          </w:p>
        </w:tc>
        <w:tc>
          <w:tcPr>
            <w:tcW w:w="3360" w:type="dxa"/>
          </w:tcPr>
          <w:p w14:paraId="378B2E29" w14:textId="77777777" w:rsidR="00CA11A9" w:rsidRDefault="00D71863">
            <w:r>
              <w:t>String</w:t>
            </w:r>
          </w:p>
        </w:tc>
        <w:tc>
          <w:tcPr>
            <w:tcW w:w="3360" w:type="dxa"/>
          </w:tcPr>
          <w:p w14:paraId="7176A7B1" w14:textId="77777777" w:rsidR="00CA11A9" w:rsidRDefault="00D71863">
            <w:r>
              <w:t>User's email address (unique)</w:t>
            </w:r>
          </w:p>
        </w:tc>
      </w:tr>
      <w:tr w:rsidR="00CA11A9" w14:paraId="61884738" w14:textId="77777777">
        <w:tc>
          <w:tcPr>
            <w:tcW w:w="3360" w:type="dxa"/>
          </w:tcPr>
          <w:p w14:paraId="1FDF4783" w14:textId="77777777" w:rsidR="00CA11A9" w:rsidRDefault="00D71863">
            <w:r>
              <w:t>password</w:t>
            </w:r>
          </w:p>
        </w:tc>
        <w:tc>
          <w:tcPr>
            <w:tcW w:w="3360" w:type="dxa"/>
          </w:tcPr>
          <w:p w14:paraId="53C72011" w14:textId="77777777" w:rsidR="00CA11A9" w:rsidRDefault="00D71863">
            <w:r>
              <w:t>String</w:t>
            </w:r>
          </w:p>
        </w:tc>
        <w:tc>
          <w:tcPr>
            <w:tcW w:w="3360" w:type="dxa"/>
          </w:tcPr>
          <w:p w14:paraId="1925FDDA" w14:textId="77777777" w:rsidR="00CA11A9" w:rsidRDefault="00D71863">
            <w:r>
              <w:t>Bcrypt-hashed password</w:t>
            </w:r>
          </w:p>
        </w:tc>
      </w:tr>
      <w:tr w:rsidR="00CA11A9" w14:paraId="5927F9E8" w14:textId="77777777">
        <w:tc>
          <w:tcPr>
            <w:tcW w:w="3360" w:type="dxa"/>
          </w:tcPr>
          <w:p w14:paraId="442123EF" w14:textId="77777777" w:rsidR="00CA11A9" w:rsidRDefault="00D71863">
            <w:r>
              <w:t>createdAt</w:t>
            </w:r>
          </w:p>
        </w:tc>
        <w:tc>
          <w:tcPr>
            <w:tcW w:w="3360" w:type="dxa"/>
          </w:tcPr>
          <w:p w14:paraId="466C5394" w14:textId="77777777" w:rsidR="00CA11A9" w:rsidRDefault="00D71863">
            <w:r>
              <w:t>Date</w:t>
            </w:r>
          </w:p>
        </w:tc>
        <w:tc>
          <w:tcPr>
            <w:tcW w:w="3360" w:type="dxa"/>
          </w:tcPr>
          <w:p w14:paraId="44CF20BE" w14:textId="77777777" w:rsidR="00CA11A9" w:rsidRDefault="00D71863">
            <w:r>
              <w:t>Account creation timestamp</w:t>
            </w:r>
          </w:p>
        </w:tc>
      </w:tr>
      <w:tr w:rsidR="00CA11A9" w14:paraId="6DDA74AD" w14:textId="77777777">
        <w:tc>
          <w:tcPr>
            <w:tcW w:w="3360" w:type="dxa"/>
          </w:tcPr>
          <w:p w14:paraId="6DAB0DCC" w14:textId="77777777" w:rsidR="00CA11A9" w:rsidRDefault="00D71863">
            <w:r>
              <w:t>updatedAt</w:t>
            </w:r>
          </w:p>
        </w:tc>
        <w:tc>
          <w:tcPr>
            <w:tcW w:w="3360" w:type="dxa"/>
          </w:tcPr>
          <w:p w14:paraId="563D471D" w14:textId="77777777" w:rsidR="00CA11A9" w:rsidRDefault="00D71863">
            <w:r>
              <w:t>Date</w:t>
            </w:r>
          </w:p>
        </w:tc>
        <w:tc>
          <w:tcPr>
            <w:tcW w:w="3360" w:type="dxa"/>
          </w:tcPr>
          <w:p w14:paraId="07DE150E" w14:textId="77777777" w:rsidR="00CA11A9" w:rsidRDefault="00D71863">
            <w:r>
              <w:t>Last account update timestamp</w:t>
            </w:r>
          </w:p>
        </w:tc>
      </w:tr>
    </w:tbl>
    <w:p w14:paraId="70BB12B2" w14:textId="77777777" w:rsidR="00CA11A9" w:rsidRDefault="00CA11A9"/>
    <w:p w14:paraId="53C92EA0" w14:textId="77777777" w:rsidR="00CA11A9" w:rsidRDefault="00D71863">
      <w:pPr>
        <w:pStyle w:val="Heading2"/>
      </w:pPr>
      <w:r>
        <w:t>Workout Collection Schema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CA11A9" w14:paraId="419D318E" w14:textId="77777777">
        <w:tc>
          <w:tcPr>
            <w:tcW w:w="3360" w:type="dxa"/>
            <w:shd w:val="clear" w:color="auto" w:fill="4472C4"/>
          </w:tcPr>
          <w:p w14:paraId="680E829E" w14:textId="77777777" w:rsidR="00CA11A9" w:rsidRDefault="00D71863">
            <w:r>
              <w:rPr>
                <w:b/>
                <w:color w:val="FFFFFF"/>
              </w:rPr>
              <w:t>Field</w:t>
            </w:r>
          </w:p>
        </w:tc>
        <w:tc>
          <w:tcPr>
            <w:tcW w:w="3360" w:type="dxa"/>
            <w:shd w:val="clear" w:color="auto" w:fill="4472C4"/>
          </w:tcPr>
          <w:p w14:paraId="0FB5E714" w14:textId="77777777" w:rsidR="00CA11A9" w:rsidRDefault="00D71863">
            <w:r>
              <w:rPr>
                <w:b/>
                <w:color w:val="FFFFFF"/>
              </w:rPr>
              <w:t>Type</w:t>
            </w:r>
          </w:p>
        </w:tc>
        <w:tc>
          <w:tcPr>
            <w:tcW w:w="3360" w:type="dxa"/>
            <w:shd w:val="clear" w:color="auto" w:fill="4472C4"/>
          </w:tcPr>
          <w:p w14:paraId="506EB186" w14:textId="77777777" w:rsidR="00CA11A9" w:rsidRDefault="00D71863">
            <w:r>
              <w:rPr>
                <w:b/>
                <w:color w:val="FFFFFF"/>
              </w:rPr>
              <w:t>Description</w:t>
            </w:r>
          </w:p>
        </w:tc>
      </w:tr>
      <w:tr w:rsidR="00CA11A9" w14:paraId="2E348534" w14:textId="77777777">
        <w:tc>
          <w:tcPr>
            <w:tcW w:w="3360" w:type="dxa"/>
          </w:tcPr>
          <w:p w14:paraId="4682E030" w14:textId="77777777" w:rsidR="00CA11A9" w:rsidRDefault="00D71863">
            <w:r>
              <w:t>_id</w:t>
            </w:r>
          </w:p>
        </w:tc>
        <w:tc>
          <w:tcPr>
            <w:tcW w:w="3360" w:type="dxa"/>
          </w:tcPr>
          <w:p w14:paraId="25DF75D8" w14:textId="77777777" w:rsidR="00CA11A9" w:rsidRDefault="00D71863">
            <w:r>
              <w:t>ObjectId</w:t>
            </w:r>
          </w:p>
        </w:tc>
        <w:tc>
          <w:tcPr>
            <w:tcW w:w="3360" w:type="dxa"/>
          </w:tcPr>
          <w:p w14:paraId="08B8A23C" w14:textId="77777777" w:rsidR="00CA11A9" w:rsidRDefault="00D71863">
            <w:r>
              <w:t>Unique identifier, auto-generated by MongoDB</w:t>
            </w:r>
          </w:p>
        </w:tc>
      </w:tr>
      <w:tr w:rsidR="00CA11A9" w14:paraId="001F07F6" w14:textId="77777777">
        <w:tc>
          <w:tcPr>
            <w:tcW w:w="3360" w:type="dxa"/>
          </w:tcPr>
          <w:p w14:paraId="2FE6F894" w14:textId="77777777" w:rsidR="00CA11A9" w:rsidRDefault="00D71863">
            <w:r>
              <w:t>user</w:t>
            </w:r>
          </w:p>
        </w:tc>
        <w:tc>
          <w:tcPr>
            <w:tcW w:w="3360" w:type="dxa"/>
          </w:tcPr>
          <w:p w14:paraId="4ADB13B1" w14:textId="77777777" w:rsidR="00CA11A9" w:rsidRDefault="00D71863">
            <w:r>
              <w:t>ObjectId</w:t>
            </w:r>
          </w:p>
        </w:tc>
        <w:tc>
          <w:tcPr>
            <w:tcW w:w="3360" w:type="dxa"/>
          </w:tcPr>
          <w:p w14:paraId="518F438B" w14:textId="77777777" w:rsidR="00CA11A9" w:rsidRDefault="00D71863">
            <w:r>
              <w:t>Reference to User document</w:t>
            </w:r>
          </w:p>
        </w:tc>
      </w:tr>
      <w:tr w:rsidR="00CA11A9" w14:paraId="04B29CFF" w14:textId="77777777">
        <w:tc>
          <w:tcPr>
            <w:tcW w:w="3360" w:type="dxa"/>
          </w:tcPr>
          <w:p w14:paraId="41812163" w14:textId="77777777" w:rsidR="00CA11A9" w:rsidRDefault="00D71863">
            <w:r>
              <w:t>workoutName</w:t>
            </w:r>
          </w:p>
        </w:tc>
        <w:tc>
          <w:tcPr>
            <w:tcW w:w="3360" w:type="dxa"/>
          </w:tcPr>
          <w:p w14:paraId="11EAB593" w14:textId="77777777" w:rsidR="00CA11A9" w:rsidRDefault="00D71863">
            <w:r>
              <w:t>String</w:t>
            </w:r>
          </w:p>
        </w:tc>
        <w:tc>
          <w:tcPr>
            <w:tcW w:w="3360" w:type="dxa"/>
          </w:tcPr>
          <w:p w14:paraId="74448BC3" w14:textId="77777777" w:rsidR="00CA11A9" w:rsidRDefault="00D71863">
            <w:r>
              <w:t>Name of the workout</w:t>
            </w:r>
          </w:p>
        </w:tc>
      </w:tr>
      <w:tr w:rsidR="00CA11A9" w14:paraId="1AF1E8F4" w14:textId="77777777">
        <w:tc>
          <w:tcPr>
            <w:tcW w:w="3360" w:type="dxa"/>
          </w:tcPr>
          <w:p w14:paraId="533D9E81" w14:textId="77777777" w:rsidR="00CA11A9" w:rsidRDefault="00D71863">
            <w:r>
              <w:t>category</w:t>
            </w:r>
          </w:p>
        </w:tc>
        <w:tc>
          <w:tcPr>
            <w:tcW w:w="3360" w:type="dxa"/>
          </w:tcPr>
          <w:p w14:paraId="7DF699B8" w14:textId="77777777" w:rsidR="00CA11A9" w:rsidRDefault="00D71863">
            <w:r>
              <w:t>String</w:t>
            </w:r>
          </w:p>
        </w:tc>
        <w:tc>
          <w:tcPr>
            <w:tcW w:w="3360" w:type="dxa"/>
          </w:tcPr>
          <w:p w14:paraId="78742665" w14:textId="77777777" w:rsidR="00CA11A9" w:rsidRDefault="00D71863">
            <w:r>
              <w:t>Fitness category</w:t>
            </w:r>
          </w:p>
        </w:tc>
      </w:tr>
      <w:tr w:rsidR="00CA11A9" w14:paraId="43993FBF" w14:textId="77777777">
        <w:tc>
          <w:tcPr>
            <w:tcW w:w="3360" w:type="dxa"/>
          </w:tcPr>
          <w:p w14:paraId="4D82A0A5" w14:textId="77777777" w:rsidR="00CA11A9" w:rsidRDefault="00D71863">
            <w:r>
              <w:t>duration</w:t>
            </w:r>
          </w:p>
        </w:tc>
        <w:tc>
          <w:tcPr>
            <w:tcW w:w="3360" w:type="dxa"/>
          </w:tcPr>
          <w:p w14:paraId="2759C923" w14:textId="77777777" w:rsidR="00CA11A9" w:rsidRDefault="00D71863">
            <w:r>
              <w:t>Number</w:t>
            </w:r>
          </w:p>
        </w:tc>
        <w:tc>
          <w:tcPr>
            <w:tcW w:w="3360" w:type="dxa"/>
          </w:tcPr>
          <w:p w14:paraId="3A860C79" w14:textId="77777777" w:rsidR="00CA11A9" w:rsidRDefault="00D71863">
            <w:r>
              <w:t>Duration in minutes</w:t>
            </w:r>
          </w:p>
        </w:tc>
      </w:tr>
      <w:tr w:rsidR="00CA11A9" w14:paraId="32AA02CC" w14:textId="77777777">
        <w:tc>
          <w:tcPr>
            <w:tcW w:w="3360" w:type="dxa"/>
          </w:tcPr>
          <w:p w14:paraId="692F484B" w14:textId="77777777" w:rsidR="00CA11A9" w:rsidRDefault="00D71863">
            <w:r>
              <w:t>caloriesBurned</w:t>
            </w:r>
          </w:p>
        </w:tc>
        <w:tc>
          <w:tcPr>
            <w:tcW w:w="3360" w:type="dxa"/>
          </w:tcPr>
          <w:p w14:paraId="55F55124" w14:textId="77777777" w:rsidR="00CA11A9" w:rsidRDefault="00D71863">
            <w:r>
              <w:t>Number</w:t>
            </w:r>
          </w:p>
        </w:tc>
        <w:tc>
          <w:tcPr>
            <w:tcW w:w="3360" w:type="dxa"/>
          </w:tcPr>
          <w:p w14:paraId="3F36C17F" w14:textId="77777777" w:rsidR="00CA11A9" w:rsidRDefault="00D71863">
            <w:r>
              <w:t>Estimated calories burned</w:t>
            </w:r>
          </w:p>
        </w:tc>
      </w:tr>
      <w:tr w:rsidR="00CA11A9" w14:paraId="00FEF69F" w14:textId="77777777">
        <w:tc>
          <w:tcPr>
            <w:tcW w:w="3360" w:type="dxa"/>
          </w:tcPr>
          <w:p w14:paraId="3F3A27E6" w14:textId="77777777" w:rsidR="00CA11A9" w:rsidRDefault="00D71863">
            <w:r>
              <w:t>workoutDate</w:t>
            </w:r>
          </w:p>
        </w:tc>
        <w:tc>
          <w:tcPr>
            <w:tcW w:w="3360" w:type="dxa"/>
          </w:tcPr>
          <w:p w14:paraId="35196996" w14:textId="77777777" w:rsidR="00CA11A9" w:rsidRDefault="00D71863">
            <w:r>
              <w:t>Date</w:t>
            </w:r>
          </w:p>
        </w:tc>
        <w:tc>
          <w:tcPr>
            <w:tcW w:w="3360" w:type="dxa"/>
          </w:tcPr>
          <w:p w14:paraId="2AF480D3" w14:textId="77777777" w:rsidR="00CA11A9" w:rsidRDefault="00D71863">
            <w:r>
              <w:t>Date of workout</w:t>
            </w:r>
          </w:p>
        </w:tc>
      </w:tr>
      <w:tr w:rsidR="00CA11A9" w14:paraId="013AA38F" w14:textId="77777777">
        <w:tc>
          <w:tcPr>
            <w:tcW w:w="3360" w:type="dxa"/>
          </w:tcPr>
          <w:p w14:paraId="5047EEAE" w14:textId="77777777" w:rsidR="00CA11A9" w:rsidRDefault="00D71863">
            <w:r>
              <w:t>createdAt</w:t>
            </w:r>
          </w:p>
        </w:tc>
        <w:tc>
          <w:tcPr>
            <w:tcW w:w="3360" w:type="dxa"/>
          </w:tcPr>
          <w:p w14:paraId="729C5689" w14:textId="77777777" w:rsidR="00CA11A9" w:rsidRDefault="00D71863">
            <w:r>
              <w:t>Date</w:t>
            </w:r>
          </w:p>
        </w:tc>
        <w:tc>
          <w:tcPr>
            <w:tcW w:w="3360" w:type="dxa"/>
          </w:tcPr>
          <w:p w14:paraId="72B0BC74" w14:textId="77777777" w:rsidR="00CA11A9" w:rsidRDefault="00D71863">
            <w:r>
              <w:t>Record creation timestamp</w:t>
            </w:r>
          </w:p>
        </w:tc>
      </w:tr>
      <w:tr w:rsidR="00CA11A9" w14:paraId="3EED03D3" w14:textId="77777777">
        <w:tc>
          <w:tcPr>
            <w:tcW w:w="3360" w:type="dxa"/>
          </w:tcPr>
          <w:p w14:paraId="41A14A57" w14:textId="77777777" w:rsidR="00CA11A9" w:rsidRDefault="00D71863">
            <w:r>
              <w:t>updatedAt</w:t>
            </w:r>
          </w:p>
        </w:tc>
        <w:tc>
          <w:tcPr>
            <w:tcW w:w="3360" w:type="dxa"/>
          </w:tcPr>
          <w:p w14:paraId="63ADB795" w14:textId="77777777" w:rsidR="00CA11A9" w:rsidRDefault="00D71863">
            <w:r>
              <w:t>Date</w:t>
            </w:r>
          </w:p>
        </w:tc>
        <w:tc>
          <w:tcPr>
            <w:tcW w:w="3360" w:type="dxa"/>
          </w:tcPr>
          <w:p w14:paraId="1A68BB7A" w14:textId="77777777" w:rsidR="00CA11A9" w:rsidRDefault="00D71863">
            <w:r>
              <w:t>Record update timestamp</w:t>
            </w:r>
          </w:p>
        </w:tc>
      </w:tr>
    </w:tbl>
    <w:p w14:paraId="25B87A97" w14:textId="77777777" w:rsidR="00CA11A9" w:rsidRDefault="00CA11A9"/>
    <w:p w14:paraId="3143AA87" w14:textId="77777777" w:rsidR="00CA11A9" w:rsidRDefault="00D71863">
      <w:pPr>
        <w:pStyle w:val="Heading2"/>
      </w:pPr>
      <w:r>
        <w:t>Relationship Description</w:t>
      </w:r>
    </w:p>
    <w:p w14:paraId="0BF1D550" w14:textId="77777777" w:rsidR="00CA11A9" w:rsidRDefault="00D71863">
      <w:r>
        <w:t>One-to-Many Relationship: Each user can create and own multiple workout records. The Workout collection maintains a reference through the user field to the User collection.</w:t>
      </w:r>
    </w:p>
    <w:p w14:paraId="5791107D" w14:textId="77777777" w:rsidR="00CA11A9" w:rsidRDefault="00D71863">
      <w:r>
        <w:t>Data Integrity: When a workout is created, the user field is populated with the authenticated user's ObjectId.</w:t>
      </w:r>
    </w:p>
    <w:p w14:paraId="73326E9D" w14:textId="77777777" w:rsidR="00CA11A9" w:rsidRDefault="00D71863">
      <w:pPr>
        <w:pStyle w:val="Heading1"/>
      </w:pPr>
      <w:r>
        <w:t>8. API DESIGN</w:t>
      </w:r>
    </w:p>
    <w:p w14:paraId="70CA69C1" w14:textId="77777777" w:rsidR="00CA11A9" w:rsidRDefault="00D71863">
      <w:r>
        <w:t>FitTrack AI provides REST API endpoints organized into Authentication, Workout Management, and AI Services.</w:t>
      </w:r>
    </w:p>
    <w:p w14:paraId="20480089" w14:textId="77777777" w:rsidR="00CA11A9" w:rsidRDefault="00D71863">
      <w:pPr>
        <w:pStyle w:val="Heading2"/>
      </w:pPr>
      <w:r>
        <w:t>Authentication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4"/>
        <w:gridCol w:w="2015"/>
        <w:gridCol w:w="2014"/>
        <w:gridCol w:w="2013"/>
        <w:gridCol w:w="2014"/>
      </w:tblGrid>
      <w:tr w:rsidR="00CA11A9" w14:paraId="0241A978" w14:textId="77777777">
        <w:tc>
          <w:tcPr>
            <w:tcW w:w="2016" w:type="dxa"/>
            <w:shd w:val="clear" w:color="auto" w:fill="4472C4"/>
          </w:tcPr>
          <w:p w14:paraId="05493F25" w14:textId="77777777" w:rsidR="00CA11A9" w:rsidRDefault="00D71863">
            <w:r>
              <w:rPr>
                <w:b/>
                <w:color w:val="FFFFFF"/>
              </w:rPr>
              <w:t>Method</w:t>
            </w:r>
          </w:p>
        </w:tc>
        <w:tc>
          <w:tcPr>
            <w:tcW w:w="2016" w:type="dxa"/>
            <w:shd w:val="clear" w:color="auto" w:fill="4472C4"/>
          </w:tcPr>
          <w:p w14:paraId="66082AD5" w14:textId="77777777" w:rsidR="00CA11A9" w:rsidRDefault="00D71863">
            <w:r>
              <w:rPr>
                <w:b/>
                <w:color w:val="FFFFFF"/>
              </w:rPr>
              <w:t>Endpoint</w:t>
            </w:r>
          </w:p>
        </w:tc>
        <w:tc>
          <w:tcPr>
            <w:tcW w:w="2016" w:type="dxa"/>
            <w:shd w:val="clear" w:color="auto" w:fill="4472C4"/>
          </w:tcPr>
          <w:p w14:paraId="626016A7" w14:textId="77777777" w:rsidR="00CA11A9" w:rsidRDefault="00D71863">
            <w:r>
              <w:rPr>
                <w:b/>
                <w:color w:val="FFFFFF"/>
              </w:rPr>
              <w:t>Purpose</w:t>
            </w:r>
          </w:p>
        </w:tc>
        <w:tc>
          <w:tcPr>
            <w:tcW w:w="2016" w:type="dxa"/>
            <w:shd w:val="clear" w:color="auto" w:fill="4472C4"/>
          </w:tcPr>
          <w:p w14:paraId="1B51E661" w14:textId="77777777" w:rsidR="00CA11A9" w:rsidRDefault="00D71863">
            <w:r>
              <w:rPr>
                <w:b/>
                <w:color w:val="FFFFFF"/>
              </w:rPr>
              <w:t>Auth</w:t>
            </w:r>
          </w:p>
        </w:tc>
        <w:tc>
          <w:tcPr>
            <w:tcW w:w="2016" w:type="dxa"/>
            <w:shd w:val="clear" w:color="auto" w:fill="4472C4"/>
          </w:tcPr>
          <w:p w14:paraId="2FFFC552" w14:textId="77777777" w:rsidR="00CA11A9" w:rsidRDefault="00D71863">
            <w:r>
              <w:rPr>
                <w:b/>
                <w:color w:val="FFFFFF"/>
              </w:rPr>
              <w:t>Input</w:t>
            </w:r>
          </w:p>
        </w:tc>
      </w:tr>
      <w:tr w:rsidR="00CA11A9" w14:paraId="3C15D334" w14:textId="77777777">
        <w:tc>
          <w:tcPr>
            <w:tcW w:w="2016" w:type="dxa"/>
          </w:tcPr>
          <w:p w14:paraId="2C0F096E" w14:textId="77777777" w:rsidR="00CA11A9" w:rsidRDefault="00D71863">
            <w:r>
              <w:t>POST</w:t>
            </w:r>
          </w:p>
        </w:tc>
        <w:tc>
          <w:tcPr>
            <w:tcW w:w="2016" w:type="dxa"/>
          </w:tcPr>
          <w:p w14:paraId="57E99A94" w14:textId="77777777" w:rsidR="00CA11A9" w:rsidRDefault="00D71863">
            <w:r>
              <w:t>/api/auth/register</w:t>
            </w:r>
          </w:p>
        </w:tc>
        <w:tc>
          <w:tcPr>
            <w:tcW w:w="2016" w:type="dxa"/>
          </w:tcPr>
          <w:p w14:paraId="37DBF389" w14:textId="77777777" w:rsidR="00CA11A9" w:rsidRDefault="00D71863">
            <w:r>
              <w:t>Register new user</w:t>
            </w:r>
          </w:p>
        </w:tc>
        <w:tc>
          <w:tcPr>
            <w:tcW w:w="2016" w:type="dxa"/>
          </w:tcPr>
          <w:p w14:paraId="0C1AAB76" w14:textId="77777777" w:rsidR="00CA11A9" w:rsidRDefault="00D71863">
            <w:r>
              <w:t>No</w:t>
            </w:r>
          </w:p>
        </w:tc>
        <w:tc>
          <w:tcPr>
            <w:tcW w:w="2016" w:type="dxa"/>
          </w:tcPr>
          <w:p w14:paraId="7630756D" w14:textId="77777777" w:rsidR="00CA11A9" w:rsidRDefault="00D71863">
            <w:r>
              <w:t>name, email, password</w:t>
            </w:r>
          </w:p>
        </w:tc>
      </w:tr>
      <w:tr w:rsidR="00CA11A9" w14:paraId="717ECDC1" w14:textId="77777777">
        <w:tc>
          <w:tcPr>
            <w:tcW w:w="2016" w:type="dxa"/>
          </w:tcPr>
          <w:p w14:paraId="2C544E6E" w14:textId="77777777" w:rsidR="00CA11A9" w:rsidRDefault="00D71863">
            <w:r>
              <w:t>POST</w:t>
            </w:r>
          </w:p>
        </w:tc>
        <w:tc>
          <w:tcPr>
            <w:tcW w:w="2016" w:type="dxa"/>
          </w:tcPr>
          <w:p w14:paraId="395191F3" w14:textId="77777777" w:rsidR="00CA11A9" w:rsidRDefault="00D71863">
            <w:r>
              <w:t>/api/auth/login</w:t>
            </w:r>
          </w:p>
        </w:tc>
        <w:tc>
          <w:tcPr>
            <w:tcW w:w="2016" w:type="dxa"/>
          </w:tcPr>
          <w:p w14:paraId="0958F5C4" w14:textId="77777777" w:rsidR="00CA11A9" w:rsidRDefault="00D71863">
            <w:r>
              <w:t>Authenticate user</w:t>
            </w:r>
          </w:p>
        </w:tc>
        <w:tc>
          <w:tcPr>
            <w:tcW w:w="2016" w:type="dxa"/>
          </w:tcPr>
          <w:p w14:paraId="34D9158E" w14:textId="77777777" w:rsidR="00CA11A9" w:rsidRDefault="00D71863">
            <w:r>
              <w:t>No</w:t>
            </w:r>
          </w:p>
        </w:tc>
        <w:tc>
          <w:tcPr>
            <w:tcW w:w="2016" w:type="dxa"/>
          </w:tcPr>
          <w:p w14:paraId="071CA8A7" w14:textId="77777777" w:rsidR="00CA11A9" w:rsidRDefault="00D71863">
            <w:r>
              <w:t>email, password</w:t>
            </w:r>
          </w:p>
        </w:tc>
      </w:tr>
      <w:tr w:rsidR="00CA11A9" w14:paraId="245C3D2C" w14:textId="77777777">
        <w:tc>
          <w:tcPr>
            <w:tcW w:w="2016" w:type="dxa"/>
          </w:tcPr>
          <w:p w14:paraId="28A86312" w14:textId="77777777" w:rsidR="00CA11A9" w:rsidRDefault="00D71863">
            <w:r>
              <w:t>GET</w:t>
            </w:r>
          </w:p>
        </w:tc>
        <w:tc>
          <w:tcPr>
            <w:tcW w:w="2016" w:type="dxa"/>
          </w:tcPr>
          <w:p w14:paraId="5EED6A0D" w14:textId="77777777" w:rsidR="00CA11A9" w:rsidRDefault="00D71863">
            <w:r>
              <w:t>/api/auth/profile</w:t>
            </w:r>
          </w:p>
        </w:tc>
        <w:tc>
          <w:tcPr>
            <w:tcW w:w="2016" w:type="dxa"/>
          </w:tcPr>
          <w:p w14:paraId="550A5D9F" w14:textId="77777777" w:rsidR="00CA11A9" w:rsidRDefault="00D71863">
            <w:r>
              <w:t>Get user profile</w:t>
            </w:r>
          </w:p>
        </w:tc>
        <w:tc>
          <w:tcPr>
            <w:tcW w:w="2016" w:type="dxa"/>
          </w:tcPr>
          <w:p w14:paraId="09B681FE" w14:textId="77777777" w:rsidR="00CA11A9" w:rsidRDefault="00D71863">
            <w:r>
              <w:t>Yes (JWT)</w:t>
            </w:r>
          </w:p>
        </w:tc>
        <w:tc>
          <w:tcPr>
            <w:tcW w:w="2016" w:type="dxa"/>
          </w:tcPr>
          <w:p w14:paraId="39A5AFF6" w14:textId="77777777" w:rsidR="00CA11A9" w:rsidRDefault="00D71863">
            <w:r>
              <w:t>None</w:t>
            </w:r>
          </w:p>
        </w:tc>
      </w:tr>
    </w:tbl>
    <w:p w14:paraId="01A37B6F" w14:textId="77777777" w:rsidR="00CA11A9" w:rsidRDefault="00CA11A9"/>
    <w:p w14:paraId="77C2F882" w14:textId="77777777" w:rsidR="00CA11A9" w:rsidRDefault="00D71863">
      <w:pPr>
        <w:pStyle w:val="Heading2"/>
      </w:pPr>
      <w:r>
        <w:t>Workout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2"/>
        <w:gridCol w:w="3195"/>
        <w:gridCol w:w="1709"/>
        <w:gridCol w:w="1592"/>
        <w:gridCol w:w="1902"/>
      </w:tblGrid>
      <w:tr w:rsidR="00CA11A9" w14:paraId="4FBF65A1" w14:textId="77777777">
        <w:tc>
          <w:tcPr>
            <w:tcW w:w="2016" w:type="dxa"/>
            <w:shd w:val="clear" w:color="auto" w:fill="4472C4"/>
          </w:tcPr>
          <w:p w14:paraId="0DC4935C" w14:textId="77777777" w:rsidR="00CA11A9" w:rsidRDefault="00D71863">
            <w:r>
              <w:rPr>
                <w:b/>
                <w:color w:val="FFFFFF"/>
              </w:rPr>
              <w:t>Method</w:t>
            </w:r>
          </w:p>
        </w:tc>
        <w:tc>
          <w:tcPr>
            <w:tcW w:w="2016" w:type="dxa"/>
            <w:shd w:val="clear" w:color="auto" w:fill="4472C4"/>
          </w:tcPr>
          <w:p w14:paraId="4955E04D" w14:textId="77777777" w:rsidR="00CA11A9" w:rsidRDefault="00D71863">
            <w:r>
              <w:rPr>
                <w:b/>
                <w:color w:val="FFFFFF"/>
              </w:rPr>
              <w:t>Endpoint</w:t>
            </w:r>
          </w:p>
        </w:tc>
        <w:tc>
          <w:tcPr>
            <w:tcW w:w="2016" w:type="dxa"/>
            <w:shd w:val="clear" w:color="auto" w:fill="4472C4"/>
          </w:tcPr>
          <w:p w14:paraId="7E8AC66E" w14:textId="77777777" w:rsidR="00CA11A9" w:rsidRDefault="00D71863">
            <w:r>
              <w:rPr>
                <w:b/>
                <w:color w:val="FFFFFF"/>
              </w:rPr>
              <w:t>Purpose</w:t>
            </w:r>
          </w:p>
        </w:tc>
        <w:tc>
          <w:tcPr>
            <w:tcW w:w="2016" w:type="dxa"/>
            <w:shd w:val="clear" w:color="auto" w:fill="4472C4"/>
          </w:tcPr>
          <w:p w14:paraId="2CEB6FB6" w14:textId="77777777" w:rsidR="00CA11A9" w:rsidRDefault="00D71863">
            <w:r>
              <w:rPr>
                <w:b/>
                <w:color w:val="FFFFFF"/>
              </w:rPr>
              <w:t>Auth</w:t>
            </w:r>
          </w:p>
        </w:tc>
        <w:tc>
          <w:tcPr>
            <w:tcW w:w="2016" w:type="dxa"/>
            <w:shd w:val="clear" w:color="auto" w:fill="4472C4"/>
          </w:tcPr>
          <w:p w14:paraId="5F29556F" w14:textId="77777777" w:rsidR="00CA11A9" w:rsidRDefault="00D71863">
            <w:r>
              <w:rPr>
                <w:b/>
                <w:color w:val="FFFFFF"/>
              </w:rPr>
              <w:t>Input</w:t>
            </w:r>
          </w:p>
        </w:tc>
      </w:tr>
      <w:tr w:rsidR="00CA11A9" w14:paraId="2AC8B335" w14:textId="77777777">
        <w:tc>
          <w:tcPr>
            <w:tcW w:w="2016" w:type="dxa"/>
          </w:tcPr>
          <w:p w14:paraId="7CAAB750" w14:textId="77777777" w:rsidR="00CA11A9" w:rsidRDefault="00D71863">
            <w:r>
              <w:t>POST</w:t>
            </w:r>
          </w:p>
        </w:tc>
        <w:tc>
          <w:tcPr>
            <w:tcW w:w="2016" w:type="dxa"/>
          </w:tcPr>
          <w:p w14:paraId="3C47727F" w14:textId="77777777" w:rsidR="00CA11A9" w:rsidRDefault="00D71863">
            <w:r>
              <w:t>/api/workouts</w:t>
            </w:r>
          </w:p>
        </w:tc>
        <w:tc>
          <w:tcPr>
            <w:tcW w:w="2016" w:type="dxa"/>
          </w:tcPr>
          <w:p w14:paraId="1C00447C" w14:textId="77777777" w:rsidR="00CA11A9" w:rsidRDefault="00D71863">
            <w:r>
              <w:t>Add new workout</w:t>
            </w:r>
          </w:p>
        </w:tc>
        <w:tc>
          <w:tcPr>
            <w:tcW w:w="2016" w:type="dxa"/>
          </w:tcPr>
          <w:p w14:paraId="5150146D" w14:textId="77777777" w:rsidR="00CA11A9" w:rsidRDefault="00D71863">
            <w:r>
              <w:t>Yes (JWT)</w:t>
            </w:r>
          </w:p>
        </w:tc>
        <w:tc>
          <w:tcPr>
            <w:tcW w:w="2016" w:type="dxa"/>
          </w:tcPr>
          <w:p w14:paraId="082C691A" w14:textId="77777777" w:rsidR="00CA11A9" w:rsidRDefault="00D71863">
            <w:r>
              <w:t>workoutName, category, duration, caloriesBurned, workoutDate</w:t>
            </w:r>
          </w:p>
        </w:tc>
      </w:tr>
      <w:tr w:rsidR="00CA11A9" w14:paraId="755A9EAF" w14:textId="77777777">
        <w:tc>
          <w:tcPr>
            <w:tcW w:w="2016" w:type="dxa"/>
          </w:tcPr>
          <w:p w14:paraId="708FCAE6" w14:textId="77777777" w:rsidR="00CA11A9" w:rsidRDefault="00D71863">
            <w:r>
              <w:lastRenderedPageBreak/>
              <w:t>GET</w:t>
            </w:r>
          </w:p>
        </w:tc>
        <w:tc>
          <w:tcPr>
            <w:tcW w:w="2016" w:type="dxa"/>
          </w:tcPr>
          <w:p w14:paraId="5767C0CE" w14:textId="77777777" w:rsidR="00CA11A9" w:rsidRDefault="00D71863">
            <w:r>
              <w:t>/api/workouts</w:t>
            </w:r>
          </w:p>
        </w:tc>
        <w:tc>
          <w:tcPr>
            <w:tcW w:w="2016" w:type="dxa"/>
          </w:tcPr>
          <w:p w14:paraId="425C845D" w14:textId="77777777" w:rsidR="00CA11A9" w:rsidRDefault="00D71863">
            <w:r>
              <w:t>Get all workouts</w:t>
            </w:r>
          </w:p>
        </w:tc>
        <w:tc>
          <w:tcPr>
            <w:tcW w:w="2016" w:type="dxa"/>
          </w:tcPr>
          <w:p w14:paraId="724EC258" w14:textId="77777777" w:rsidR="00CA11A9" w:rsidRDefault="00D71863">
            <w:r>
              <w:t>Yes (JWT)</w:t>
            </w:r>
          </w:p>
        </w:tc>
        <w:tc>
          <w:tcPr>
            <w:tcW w:w="2016" w:type="dxa"/>
          </w:tcPr>
          <w:p w14:paraId="52828CA6" w14:textId="77777777" w:rsidR="00CA11A9" w:rsidRDefault="00D71863">
            <w:r>
              <w:t>None</w:t>
            </w:r>
          </w:p>
        </w:tc>
      </w:tr>
      <w:tr w:rsidR="00CA11A9" w14:paraId="08205378" w14:textId="77777777">
        <w:tc>
          <w:tcPr>
            <w:tcW w:w="2016" w:type="dxa"/>
          </w:tcPr>
          <w:p w14:paraId="30868C5F" w14:textId="77777777" w:rsidR="00CA11A9" w:rsidRDefault="00D71863">
            <w:r>
              <w:t>GET</w:t>
            </w:r>
          </w:p>
        </w:tc>
        <w:tc>
          <w:tcPr>
            <w:tcW w:w="2016" w:type="dxa"/>
          </w:tcPr>
          <w:p w14:paraId="34C3E876" w14:textId="77777777" w:rsidR="00CA11A9" w:rsidRDefault="00D71863">
            <w:r>
              <w:t>/api/workouts/search?q=running</w:t>
            </w:r>
          </w:p>
        </w:tc>
        <w:tc>
          <w:tcPr>
            <w:tcW w:w="2016" w:type="dxa"/>
          </w:tcPr>
          <w:p w14:paraId="5AB9C970" w14:textId="77777777" w:rsidR="00CA11A9" w:rsidRDefault="00D71863">
            <w:r>
              <w:t>Search workouts</w:t>
            </w:r>
          </w:p>
        </w:tc>
        <w:tc>
          <w:tcPr>
            <w:tcW w:w="2016" w:type="dxa"/>
          </w:tcPr>
          <w:p w14:paraId="2471ADF9" w14:textId="77777777" w:rsidR="00CA11A9" w:rsidRDefault="00D71863">
            <w:r>
              <w:t>Yes (JWT)</w:t>
            </w:r>
          </w:p>
        </w:tc>
        <w:tc>
          <w:tcPr>
            <w:tcW w:w="2016" w:type="dxa"/>
          </w:tcPr>
          <w:p w14:paraId="382BEC98" w14:textId="77777777" w:rsidR="00CA11A9" w:rsidRDefault="00D71863">
            <w:r>
              <w:t>q</w:t>
            </w:r>
          </w:p>
        </w:tc>
      </w:tr>
      <w:tr w:rsidR="00CA11A9" w14:paraId="05033AF2" w14:textId="77777777">
        <w:tc>
          <w:tcPr>
            <w:tcW w:w="2016" w:type="dxa"/>
          </w:tcPr>
          <w:p w14:paraId="5B2EEAAC" w14:textId="77777777" w:rsidR="00CA11A9" w:rsidRDefault="00D71863">
            <w:r>
              <w:t>GET</w:t>
            </w:r>
          </w:p>
        </w:tc>
        <w:tc>
          <w:tcPr>
            <w:tcW w:w="2016" w:type="dxa"/>
          </w:tcPr>
          <w:p w14:paraId="31EDBEA6" w14:textId="77777777" w:rsidR="00CA11A9" w:rsidRDefault="00D71863">
            <w:r>
              <w:t>/api/workouts/:id</w:t>
            </w:r>
          </w:p>
        </w:tc>
        <w:tc>
          <w:tcPr>
            <w:tcW w:w="2016" w:type="dxa"/>
          </w:tcPr>
          <w:p w14:paraId="08B7AAF1" w14:textId="77777777" w:rsidR="00CA11A9" w:rsidRDefault="00D71863">
            <w:r>
              <w:t>Get workout by ID</w:t>
            </w:r>
          </w:p>
        </w:tc>
        <w:tc>
          <w:tcPr>
            <w:tcW w:w="2016" w:type="dxa"/>
          </w:tcPr>
          <w:p w14:paraId="0925A1B7" w14:textId="77777777" w:rsidR="00CA11A9" w:rsidRDefault="00D71863">
            <w:r>
              <w:t>Yes (JWT)</w:t>
            </w:r>
          </w:p>
        </w:tc>
        <w:tc>
          <w:tcPr>
            <w:tcW w:w="2016" w:type="dxa"/>
          </w:tcPr>
          <w:p w14:paraId="03B9ABDF" w14:textId="77777777" w:rsidR="00CA11A9" w:rsidRDefault="00D71863">
            <w:r>
              <w:t>None</w:t>
            </w:r>
          </w:p>
        </w:tc>
      </w:tr>
      <w:tr w:rsidR="00CA11A9" w14:paraId="00491435" w14:textId="77777777">
        <w:tc>
          <w:tcPr>
            <w:tcW w:w="2016" w:type="dxa"/>
          </w:tcPr>
          <w:p w14:paraId="67F8FA7A" w14:textId="77777777" w:rsidR="00CA11A9" w:rsidRDefault="00D71863">
            <w:r>
              <w:t>PUT</w:t>
            </w:r>
          </w:p>
        </w:tc>
        <w:tc>
          <w:tcPr>
            <w:tcW w:w="2016" w:type="dxa"/>
          </w:tcPr>
          <w:p w14:paraId="55AE0CBC" w14:textId="77777777" w:rsidR="00CA11A9" w:rsidRDefault="00D71863">
            <w:r>
              <w:t>/api/workouts/:id</w:t>
            </w:r>
          </w:p>
        </w:tc>
        <w:tc>
          <w:tcPr>
            <w:tcW w:w="2016" w:type="dxa"/>
          </w:tcPr>
          <w:p w14:paraId="112B7027" w14:textId="77777777" w:rsidR="00CA11A9" w:rsidRDefault="00D71863">
            <w:r>
              <w:t>Update workout</w:t>
            </w:r>
          </w:p>
        </w:tc>
        <w:tc>
          <w:tcPr>
            <w:tcW w:w="2016" w:type="dxa"/>
          </w:tcPr>
          <w:p w14:paraId="4A7A3234" w14:textId="77777777" w:rsidR="00CA11A9" w:rsidRDefault="00D71863">
            <w:r>
              <w:t>Yes (JWT)</w:t>
            </w:r>
          </w:p>
        </w:tc>
        <w:tc>
          <w:tcPr>
            <w:tcW w:w="2016" w:type="dxa"/>
          </w:tcPr>
          <w:p w14:paraId="4CE4CAE8" w14:textId="77777777" w:rsidR="00CA11A9" w:rsidRDefault="00D71863">
            <w:r>
              <w:t>Updated fields</w:t>
            </w:r>
          </w:p>
        </w:tc>
      </w:tr>
      <w:tr w:rsidR="00CA11A9" w14:paraId="794B2F83" w14:textId="77777777">
        <w:tc>
          <w:tcPr>
            <w:tcW w:w="2016" w:type="dxa"/>
          </w:tcPr>
          <w:p w14:paraId="0E98D447" w14:textId="77777777" w:rsidR="00CA11A9" w:rsidRDefault="00D71863">
            <w:r>
              <w:t>DELETE</w:t>
            </w:r>
          </w:p>
        </w:tc>
        <w:tc>
          <w:tcPr>
            <w:tcW w:w="2016" w:type="dxa"/>
          </w:tcPr>
          <w:p w14:paraId="181462EA" w14:textId="77777777" w:rsidR="00CA11A9" w:rsidRDefault="00D71863">
            <w:r>
              <w:t>/api/workouts/:id</w:t>
            </w:r>
          </w:p>
        </w:tc>
        <w:tc>
          <w:tcPr>
            <w:tcW w:w="2016" w:type="dxa"/>
          </w:tcPr>
          <w:p w14:paraId="612378EA" w14:textId="77777777" w:rsidR="00CA11A9" w:rsidRDefault="00D71863">
            <w:r>
              <w:t>Delete workout</w:t>
            </w:r>
          </w:p>
        </w:tc>
        <w:tc>
          <w:tcPr>
            <w:tcW w:w="2016" w:type="dxa"/>
          </w:tcPr>
          <w:p w14:paraId="28E2871A" w14:textId="77777777" w:rsidR="00CA11A9" w:rsidRDefault="00D71863">
            <w:r>
              <w:t>Yes (JWT)</w:t>
            </w:r>
          </w:p>
        </w:tc>
        <w:tc>
          <w:tcPr>
            <w:tcW w:w="2016" w:type="dxa"/>
          </w:tcPr>
          <w:p w14:paraId="1565B130" w14:textId="77777777" w:rsidR="00CA11A9" w:rsidRDefault="00D71863">
            <w:r>
              <w:t>None</w:t>
            </w:r>
          </w:p>
        </w:tc>
      </w:tr>
    </w:tbl>
    <w:p w14:paraId="546AB3D1" w14:textId="77777777" w:rsidR="00CA11A9" w:rsidRDefault="00CA11A9"/>
    <w:p w14:paraId="1C814340" w14:textId="77777777" w:rsidR="00CA11A9" w:rsidRDefault="00D71863">
      <w:pPr>
        <w:pStyle w:val="Heading2"/>
      </w:pPr>
      <w:r>
        <w:t>AI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9"/>
        <w:gridCol w:w="2012"/>
        <w:gridCol w:w="2012"/>
        <w:gridCol w:w="1994"/>
        <w:gridCol w:w="2053"/>
      </w:tblGrid>
      <w:tr w:rsidR="00CA11A9" w14:paraId="43595F5E" w14:textId="77777777">
        <w:tc>
          <w:tcPr>
            <w:tcW w:w="2016" w:type="dxa"/>
            <w:shd w:val="clear" w:color="auto" w:fill="4472C4"/>
          </w:tcPr>
          <w:p w14:paraId="25FDBE6D" w14:textId="77777777" w:rsidR="00CA11A9" w:rsidRDefault="00D71863">
            <w:r>
              <w:rPr>
                <w:b/>
                <w:color w:val="FFFFFF"/>
              </w:rPr>
              <w:t>Method</w:t>
            </w:r>
          </w:p>
        </w:tc>
        <w:tc>
          <w:tcPr>
            <w:tcW w:w="2016" w:type="dxa"/>
            <w:shd w:val="clear" w:color="auto" w:fill="4472C4"/>
          </w:tcPr>
          <w:p w14:paraId="127F1CB7" w14:textId="77777777" w:rsidR="00CA11A9" w:rsidRDefault="00D71863">
            <w:r>
              <w:rPr>
                <w:b/>
                <w:color w:val="FFFFFF"/>
              </w:rPr>
              <w:t>Endpoint</w:t>
            </w:r>
          </w:p>
        </w:tc>
        <w:tc>
          <w:tcPr>
            <w:tcW w:w="2016" w:type="dxa"/>
            <w:shd w:val="clear" w:color="auto" w:fill="4472C4"/>
          </w:tcPr>
          <w:p w14:paraId="317D460A" w14:textId="77777777" w:rsidR="00CA11A9" w:rsidRDefault="00D71863">
            <w:r>
              <w:rPr>
                <w:b/>
                <w:color w:val="FFFFFF"/>
              </w:rPr>
              <w:t>Purpose</w:t>
            </w:r>
          </w:p>
        </w:tc>
        <w:tc>
          <w:tcPr>
            <w:tcW w:w="2016" w:type="dxa"/>
            <w:shd w:val="clear" w:color="auto" w:fill="4472C4"/>
          </w:tcPr>
          <w:p w14:paraId="2DF4B1E5" w14:textId="77777777" w:rsidR="00CA11A9" w:rsidRDefault="00D71863">
            <w:r>
              <w:rPr>
                <w:b/>
                <w:color w:val="FFFFFF"/>
              </w:rPr>
              <w:t>Auth</w:t>
            </w:r>
          </w:p>
        </w:tc>
        <w:tc>
          <w:tcPr>
            <w:tcW w:w="2016" w:type="dxa"/>
            <w:shd w:val="clear" w:color="auto" w:fill="4472C4"/>
          </w:tcPr>
          <w:p w14:paraId="1F5963E1" w14:textId="77777777" w:rsidR="00CA11A9" w:rsidRDefault="00D71863">
            <w:r>
              <w:rPr>
                <w:b/>
                <w:color w:val="FFFFFF"/>
              </w:rPr>
              <w:t>Input</w:t>
            </w:r>
          </w:p>
        </w:tc>
      </w:tr>
      <w:tr w:rsidR="00CA11A9" w14:paraId="74D8C9BF" w14:textId="77777777">
        <w:tc>
          <w:tcPr>
            <w:tcW w:w="2016" w:type="dxa"/>
          </w:tcPr>
          <w:p w14:paraId="56AC6E91" w14:textId="77777777" w:rsidR="00CA11A9" w:rsidRDefault="00D71863">
            <w:r>
              <w:t>POST</w:t>
            </w:r>
          </w:p>
        </w:tc>
        <w:tc>
          <w:tcPr>
            <w:tcW w:w="2016" w:type="dxa"/>
          </w:tcPr>
          <w:p w14:paraId="301A8D37" w14:textId="77777777" w:rsidR="00CA11A9" w:rsidRDefault="00D71863">
            <w:r>
              <w:t>/api/ai/workout-recommendation</w:t>
            </w:r>
          </w:p>
        </w:tc>
        <w:tc>
          <w:tcPr>
            <w:tcW w:w="2016" w:type="dxa"/>
          </w:tcPr>
          <w:p w14:paraId="05A836F9" w14:textId="77777777" w:rsidR="00CA11A9" w:rsidRDefault="00D71863">
            <w:r>
              <w:t>Get AI workout recommendation</w:t>
            </w:r>
          </w:p>
        </w:tc>
        <w:tc>
          <w:tcPr>
            <w:tcW w:w="2016" w:type="dxa"/>
          </w:tcPr>
          <w:p w14:paraId="2151A695" w14:textId="77777777" w:rsidR="00CA11A9" w:rsidRDefault="00D71863">
            <w:r>
              <w:t>Yes (JWT)</w:t>
            </w:r>
          </w:p>
        </w:tc>
        <w:tc>
          <w:tcPr>
            <w:tcW w:w="2016" w:type="dxa"/>
          </w:tcPr>
          <w:p w14:paraId="5470577A" w14:textId="77777777" w:rsidR="00CA11A9" w:rsidRDefault="00D71863">
            <w:r>
              <w:t>age, fitnessGoal, experience</w:t>
            </w:r>
          </w:p>
        </w:tc>
      </w:tr>
      <w:tr w:rsidR="00CA11A9" w14:paraId="73DE79CE" w14:textId="77777777">
        <w:tc>
          <w:tcPr>
            <w:tcW w:w="2016" w:type="dxa"/>
          </w:tcPr>
          <w:p w14:paraId="3BC089D7" w14:textId="77777777" w:rsidR="00CA11A9" w:rsidRDefault="00D71863">
            <w:r>
              <w:t>POST</w:t>
            </w:r>
          </w:p>
        </w:tc>
        <w:tc>
          <w:tcPr>
            <w:tcW w:w="2016" w:type="dxa"/>
          </w:tcPr>
          <w:p w14:paraId="6474D4D8" w14:textId="77777777" w:rsidR="00CA11A9" w:rsidRDefault="00D71863">
            <w:r>
              <w:t>/api/ai/fitness-insights</w:t>
            </w:r>
          </w:p>
        </w:tc>
        <w:tc>
          <w:tcPr>
            <w:tcW w:w="2016" w:type="dxa"/>
          </w:tcPr>
          <w:p w14:paraId="71165734" w14:textId="77777777" w:rsidR="00CA11A9" w:rsidRDefault="00D71863">
            <w:r>
              <w:t>Get fitness insights</w:t>
            </w:r>
          </w:p>
        </w:tc>
        <w:tc>
          <w:tcPr>
            <w:tcW w:w="2016" w:type="dxa"/>
          </w:tcPr>
          <w:p w14:paraId="011C65F2" w14:textId="77777777" w:rsidR="00CA11A9" w:rsidRDefault="00D71863">
            <w:r>
              <w:t>Yes (JWT)</w:t>
            </w:r>
          </w:p>
        </w:tc>
        <w:tc>
          <w:tcPr>
            <w:tcW w:w="2016" w:type="dxa"/>
          </w:tcPr>
          <w:p w14:paraId="397FB8BA" w14:textId="77777777" w:rsidR="00CA11A9" w:rsidRDefault="00D71863">
            <w:r>
              <w:t>totalWorkouts, averageDuration, totalCaloriesBurned</w:t>
            </w:r>
          </w:p>
        </w:tc>
      </w:tr>
    </w:tbl>
    <w:p w14:paraId="38F3CF05" w14:textId="77777777" w:rsidR="00CA11A9" w:rsidRDefault="00CA11A9"/>
    <w:p w14:paraId="7C59BDF7" w14:textId="77777777" w:rsidR="00CA11A9" w:rsidRDefault="00D71863">
      <w:pPr>
        <w:pStyle w:val="Heading1"/>
      </w:pPr>
      <w:r>
        <w:t>9. AI WORKFLOW</w:t>
      </w:r>
    </w:p>
    <w:p w14:paraId="19D9B40E" w14:textId="77777777" w:rsidR="00CA11A9" w:rsidRDefault="00D71863">
      <w:pPr>
        <w:pStyle w:val="Heading2"/>
      </w:pPr>
      <w:r>
        <w:t>AI Workout Recommendation Workflow</w:t>
      </w:r>
    </w:p>
    <w:p w14:paraId="4FDD325C" w14:textId="77777777" w:rsidR="00CA11A9" w:rsidRDefault="00D71863">
      <w:pPr>
        <w:pStyle w:val="NoSpacing"/>
      </w:pPr>
      <w:r>
        <w:rPr>
          <w:rFonts w:ascii="Consolas" w:hAnsi="Consolas"/>
          <w:sz w:val="17"/>
        </w:rPr>
        <w:t>User Input</w:t>
      </w:r>
      <w:r>
        <w:rPr>
          <w:rFonts w:ascii="Consolas" w:hAnsi="Consolas"/>
          <w:sz w:val="17"/>
        </w:rPr>
        <w:br/>
        <w:t xml:space="preserve">   |</w:t>
      </w:r>
      <w:r>
        <w:rPr>
          <w:rFonts w:ascii="Consolas" w:hAnsi="Consolas"/>
          <w:sz w:val="17"/>
        </w:rPr>
        <w:br/>
        <w:t xml:space="preserve">   v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POST /api/ai/workout-recommendation</w:t>
      </w:r>
      <w:r>
        <w:rPr>
          <w:rFonts w:ascii="Consolas" w:hAnsi="Consolas"/>
          <w:sz w:val="17"/>
        </w:rPr>
        <w:br/>
        <w:t xml:space="preserve">   |</w:t>
      </w:r>
      <w:r>
        <w:rPr>
          <w:rFonts w:ascii="Consolas" w:hAnsi="Consolas"/>
          <w:sz w:val="17"/>
        </w:rPr>
        <w:br/>
        <w:t xml:space="preserve">   v</w:t>
      </w:r>
      <w:r>
        <w:rPr>
          <w:rFonts w:ascii="Consolas" w:hAnsi="Consolas"/>
          <w:sz w:val="17"/>
        </w:rPr>
        <w:br/>
        <w:t>AI Controller</w:t>
      </w:r>
      <w:r>
        <w:rPr>
          <w:rFonts w:ascii="Consolas" w:hAnsi="Consolas"/>
          <w:sz w:val="17"/>
        </w:rPr>
        <w:br/>
        <w:t xml:space="preserve">   |</w:t>
      </w:r>
      <w:r>
        <w:rPr>
          <w:rFonts w:ascii="Consolas" w:hAnsi="Consolas"/>
          <w:sz w:val="17"/>
        </w:rPr>
        <w:br/>
        <w:t xml:space="preserve">   v</w:t>
      </w:r>
      <w:r>
        <w:rPr>
          <w:rFonts w:ascii="Consolas" w:hAnsi="Consolas"/>
          <w:sz w:val="17"/>
        </w:rPr>
        <w:br/>
        <w:t>Gemini Service</w:t>
      </w:r>
      <w:r>
        <w:rPr>
          <w:rFonts w:ascii="Consolas" w:hAnsi="Consolas"/>
          <w:sz w:val="17"/>
        </w:rPr>
        <w:br/>
        <w:t xml:space="preserve">   |</w:t>
      </w:r>
      <w:r>
        <w:rPr>
          <w:rFonts w:ascii="Consolas" w:hAnsi="Consolas"/>
          <w:sz w:val="17"/>
        </w:rPr>
        <w:br/>
        <w:t xml:space="preserve">   v</w:t>
      </w:r>
      <w:r>
        <w:rPr>
          <w:rFonts w:ascii="Consolas" w:hAnsi="Consolas"/>
          <w:sz w:val="17"/>
        </w:rPr>
        <w:br/>
        <w:t>Google Gemini AI</w:t>
      </w:r>
      <w:r>
        <w:rPr>
          <w:rFonts w:ascii="Consolas" w:hAnsi="Consolas"/>
          <w:sz w:val="17"/>
        </w:rPr>
        <w:br/>
        <w:t xml:space="preserve">   |</w:t>
      </w:r>
      <w:r>
        <w:rPr>
          <w:rFonts w:ascii="Consolas" w:hAnsi="Consolas"/>
          <w:sz w:val="17"/>
        </w:rPr>
        <w:br/>
        <w:t xml:space="preserve">   v</w:t>
      </w:r>
      <w:r>
        <w:rPr>
          <w:rFonts w:ascii="Consolas" w:hAnsi="Consolas"/>
          <w:sz w:val="17"/>
        </w:rPr>
        <w:br/>
        <w:t>Personalized Recommendation</w:t>
      </w:r>
      <w:r>
        <w:rPr>
          <w:rFonts w:ascii="Consolas" w:hAnsi="Consolas"/>
          <w:sz w:val="17"/>
        </w:rPr>
        <w:br/>
        <w:t xml:space="preserve">   |</w:t>
      </w:r>
      <w:r>
        <w:rPr>
          <w:rFonts w:ascii="Consolas" w:hAnsi="Consolas"/>
          <w:sz w:val="17"/>
        </w:rPr>
        <w:br/>
        <w:t xml:space="preserve">   v</w:t>
      </w:r>
      <w:r>
        <w:rPr>
          <w:rFonts w:ascii="Consolas" w:hAnsi="Consolas"/>
          <w:sz w:val="17"/>
        </w:rPr>
        <w:br/>
        <w:t>JSON Response to Client</w:t>
      </w:r>
    </w:p>
    <w:p w14:paraId="73E1D2E1" w14:textId="77777777" w:rsidR="00CA11A9" w:rsidRDefault="00D71863">
      <w:pPr>
        <w:pStyle w:val="Heading2"/>
      </w:pPr>
      <w:r>
        <w:t>AI Fitness Insights Workflow</w:t>
      </w:r>
    </w:p>
    <w:p w14:paraId="3963EB50" w14:textId="77777777" w:rsidR="00CA11A9" w:rsidRDefault="00D71863">
      <w:pPr>
        <w:pStyle w:val="NoSpacing"/>
      </w:pPr>
      <w:r>
        <w:rPr>
          <w:rFonts w:ascii="Consolas" w:hAnsi="Consolas"/>
          <w:sz w:val="17"/>
        </w:rPr>
        <w:t>Client</w:t>
      </w:r>
      <w:r>
        <w:rPr>
          <w:rFonts w:ascii="Consolas" w:hAnsi="Consolas"/>
          <w:sz w:val="17"/>
        </w:rPr>
        <w:br/>
        <w:t xml:space="preserve">  |</w:t>
      </w:r>
      <w:r>
        <w:rPr>
          <w:rFonts w:ascii="Consolas" w:hAnsi="Consolas"/>
          <w:sz w:val="17"/>
        </w:rPr>
        <w:br/>
        <w:t xml:space="preserve">  v</w:t>
      </w:r>
      <w:r>
        <w:rPr>
          <w:rFonts w:ascii="Consolas" w:hAnsi="Consolas"/>
          <w:sz w:val="17"/>
        </w:rPr>
        <w:br/>
        <w:t>POST /api/ai/fitness-insights</w:t>
      </w:r>
      <w:r>
        <w:rPr>
          <w:rFonts w:ascii="Consolas" w:hAnsi="Consolas"/>
          <w:sz w:val="17"/>
        </w:rPr>
        <w:br/>
        <w:t xml:space="preserve">  |</w:t>
      </w:r>
      <w:r>
        <w:rPr>
          <w:rFonts w:ascii="Consolas" w:hAnsi="Consolas"/>
          <w:sz w:val="17"/>
        </w:rPr>
        <w:br/>
        <w:t xml:space="preserve">  v</w:t>
      </w:r>
      <w:r>
        <w:rPr>
          <w:rFonts w:ascii="Consolas" w:hAnsi="Consolas"/>
          <w:sz w:val="17"/>
        </w:rPr>
        <w:br/>
        <w:t>AI Controller</w:t>
      </w:r>
      <w:r>
        <w:rPr>
          <w:rFonts w:ascii="Consolas" w:hAnsi="Consolas"/>
          <w:sz w:val="17"/>
        </w:rPr>
        <w:br/>
        <w:t xml:space="preserve">  |</w:t>
      </w:r>
      <w:r>
        <w:rPr>
          <w:rFonts w:ascii="Consolas" w:hAnsi="Consolas"/>
          <w:sz w:val="17"/>
        </w:rPr>
        <w:br/>
        <w:t xml:space="preserve">  v</w:t>
      </w:r>
      <w:r>
        <w:rPr>
          <w:rFonts w:ascii="Consolas" w:hAnsi="Consolas"/>
          <w:sz w:val="17"/>
        </w:rPr>
        <w:br/>
        <w:t>Gemini Service</w:t>
      </w:r>
      <w:r>
        <w:rPr>
          <w:rFonts w:ascii="Consolas" w:hAnsi="Consolas"/>
          <w:sz w:val="17"/>
        </w:rPr>
        <w:br/>
        <w:t xml:space="preserve">  |</w:t>
      </w:r>
      <w:r>
        <w:rPr>
          <w:rFonts w:ascii="Consolas" w:hAnsi="Consolas"/>
          <w:sz w:val="17"/>
        </w:rPr>
        <w:br/>
        <w:t xml:space="preserve">  v</w:t>
      </w:r>
      <w:r>
        <w:rPr>
          <w:rFonts w:ascii="Consolas" w:hAnsi="Consolas"/>
          <w:sz w:val="17"/>
        </w:rPr>
        <w:br/>
        <w:t>Google Gemini AI</w:t>
      </w:r>
      <w:r>
        <w:rPr>
          <w:rFonts w:ascii="Consolas" w:hAnsi="Consolas"/>
          <w:sz w:val="17"/>
        </w:rPr>
        <w:br/>
        <w:t xml:space="preserve">  |</w:t>
      </w:r>
      <w:r>
        <w:rPr>
          <w:rFonts w:ascii="Consolas" w:hAnsi="Consolas"/>
          <w:sz w:val="17"/>
        </w:rPr>
        <w:br/>
        <w:t xml:space="preserve">  v</w:t>
      </w:r>
      <w:r>
        <w:rPr>
          <w:rFonts w:ascii="Consolas" w:hAnsi="Consolas"/>
          <w:sz w:val="17"/>
        </w:rPr>
        <w:br/>
        <w:t>Fitness Insights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|</w:t>
      </w:r>
      <w:r>
        <w:rPr>
          <w:rFonts w:ascii="Consolas" w:hAnsi="Consolas"/>
          <w:sz w:val="17"/>
        </w:rPr>
        <w:br/>
        <w:t xml:space="preserve">  v</w:t>
      </w:r>
      <w:r>
        <w:rPr>
          <w:rFonts w:ascii="Consolas" w:hAnsi="Consolas"/>
          <w:sz w:val="17"/>
        </w:rPr>
        <w:br/>
        <w:t>JSON Response</w:t>
      </w:r>
    </w:p>
    <w:p w14:paraId="4947335B" w14:textId="77777777" w:rsidR="00CA11A9" w:rsidRDefault="00D71863">
      <w:pPr>
        <w:pStyle w:val="Heading1"/>
      </w:pPr>
      <w:r>
        <w:t>10. AUTHENTICATION FLOW</w:t>
      </w:r>
    </w:p>
    <w:p w14:paraId="4B89F4FD" w14:textId="77777777" w:rsidR="00CA11A9" w:rsidRDefault="00D71863">
      <w:pPr>
        <w:pStyle w:val="NoSpacing"/>
      </w:pPr>
      <w:r>
        <w:rPr>
          <w:rFonts w:ascii="Consolas" w:hAnsi="Consolas"/>
          <w:sz w:val="17"/>
        </w:rPr>
        <w:t>REGISTRATION</w:t>
      </w:r>
      <w:r>
        <w:rPr>
          <w:rFonts w:ascii="Consolas" w:hAnsi="Consolas"/>
          <w:sz w:val="17"/>
        </w:rPr>
        <w:br/>
        <w:t>User</w:t>
      </w:r>
      <w:r>
        <w:rPr>
          <w:rFonts w:ascii="Consolas" w:hAnsi="Consolas"/>
          <w:sz w:val="17"/>
        </w:rPr>
        <w:br/>
        <w:t xml:space="preserve"> -&gt; name, email, password</w:t>
      </w:r>
      <w:r>
        <w:rPr>
          <w:rFonts w:ascii="Consolas" w:hAnsi="Consolas"/>
          <w:sz w:val="17"/>
        </w:rPr>
        <w:br/>
        <w:t xml:space="preserve"> -&gt; validation</w:t>
      </w:r>
      <w:r>
        <w:rPr>
          <w:rFonts w:ascii="Consolas" w:hAnsi="Consolas"/>
          <w:sz w:val="17"/>
        </w:rPr>
        <w:br/>
        <w:t xml:space="preserve"> -&gt; bcrypt password hashing</w:t>
      </w:r>
      <w:r>
        <w:rPr>
          <w:rFonts w:ascii="Consolas" w:hAnsi="Consolas"/>
          <w:sz w:val="17"/>
        </w:rPr>
        <w:br/>
        <w:t xml:space="preserve"> -&gt; MongoDB User document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-&gt; success response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LOGIN</w:t>
      </w:r>
      <w:r>
        <w:rPr>
          <w:rFonts w:ascii="Consolas" w:hAnsi="Consolas"/>
          <w:sz w:val="17"/>
        </w:rPr>
        <w:br/>
        <w:t>User</w:t>
      </w:r>
      <w:r>
        <w:rPr>
          <w:rFonts w:ascii="Consolas" w:hAnsi="Consolas"/>
          <w:sz w:val="17"/>
        </w:rPr>
        <w:br/>
        <w:t xml:space="preserve"> -&gt; email + password</w:t>
      </w:r>
      <w:r>
        <w:rPr>
          <w:rFonts w:ascii="Consolas" w:hAnsi="Consolas"/>
          <w:sz w:val="17"/>
        </w:rPr>
        <w:br/>
        <w:t xml:space="preserve"> -&gt; database lookup</w:t>
      </w:r>
      <w:r>
        <w:rPr>
          <w:rFonts w:ascii="Consolas" w:hAnsi="Consolas"/>
          <w:sz w:val="17"/>
        </w:rPr>
        <w:br/>
        <w:t xml:space="preserve"> -&gt; bcrypt.compare()</w:t>
      </w:r>
      <w:r>
        <w:rPr>
          <w:rFonts w:ascii="Consolas" w:hAnsi="Consolas"/>
          <w:sz w:val="17"/>
        </w:rPr>
        <w:br/>
        <w:t xml:space="preserve"> -&gt; JWT generated</w:t>
      </w:r>
      <w:r>
        <w:rPr>
          <w:rFonts w:ascii="Consolas" w:hAnsi="Consolas"/>
          <w:sz w:val="17"/>
        </w:rPr>
        <w:br/>
        <w:t xml:space="preserve"> -&gt; token returned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PROTECTED REQUEST</w:t>
      </w:r>
      <w:r>
        <w:rPr>
          <w:rFonts w:ascii="Consolas" w:hAnsi="Consolas"/>
          <w:sz w:val="17"/>
        </w:rPr>
        <w:br/>
        <w:t>Client</w:t>
      </w:r>
      <w:r>
        <w:rPr>
          <w:rFonts w:ascii="Consolas" w:hAnsi="Consolas"/>
          <w:sz w:val="17"/>
        </w:rPr>
        <w:br/>
        <w:t xml:space="preserve"> -&gt; Bearer JWT</w:t>
      </w:r>
      <w:r>
        <w:rPr>
          <w:rFonts w:ascii="Consolas" w:hAnsi="Consolas"/>
          <w:sz w:val="17"/>
        </w:rPr>
        <w:br/>
        <w:t xml:space="preserve"> -&gt; Authentication Middleware</w:t>
      </w:r>
      <w:r>
        <w:rPr>
          <w:rFonts w:ascii="Consolas" w:hAnsi="Consolas"/>
          <w:sz w:val="17"/>
        </w:rPr>
        <w:br/>
        <w:t xml:space="preserve"> -&gt; JWT verification</w:t>
      </w:r>
      <w:r>
        <w:rPr>
          <w:rFonts w:ascii="Consolas" w:hAnsi="Consolas"/>
          <w:sz w:val="17"/>
        </w:rPr>
        <w:br/>
        <w:t xml:space="preserve"> -&gt; user ID extracted</w:t>
      </w:r>
      <w:r>
        <w:rPr>
          <w:rFonts w:ascii="Consolas" w:hAnsi="Consolas"/>
          <w:sz w:val="17"/>
        </w:rPr>
        <w:br/>
        <w:t xml:space="preserve"> -&gt; Controller</w:t>
      </w:r>
      <w:r>
        <w:rPr>
          <w:rFonts w:ascii="Consolas" w:hAnsi="Consolas"/>
          <w:sz w:val="17"/>
        </w:rPr>
        <w:br/>
        <w:t xml:space="preserve"> -&gt; JSON response</w:t>
      </w:r>
    </w:p>
    <w:p w14:paraId="068859F7" w14:textId="77777777" w:rsidR="00CA11A9" w:rsidRDefault="00D71863">
      <w:pPr>
        <w:pStyle w:val="Heading1"/>
      </w:pPr>
      <w:r>
        <w:t>11. WORKOUT CRUD OPERATIONS FLOW</w:t>
      </w:r>
    </w:p>
    <w:p w14:paraId="37F01A38" w14:textId="77777777" w:rsidR="00CA11A9" w:rsidRDefault="00D71863">
      <w:pPr>
        <w:pStyle w:val="NoSpacing"/>
      </w:pPr>
      <w:r>
        <w:rPr>
          <w:rFonts w:ascii="Consolas" w:hAnsi="Consolas"/>
          <w:sz w:val="17"/>
        </w:rPr>
        <w:t>CREATE</w:t>
      </w:r>
      <w:r>
        <w:rPr>
          <w:rFonts w:ascii="Consolas" w:hAnsi="Consolas"/>
          <w:sz w:val="17"/>
        </w:rPr>
        <w:br/>
        <w:t>Client -&gt; POST /api/workouts -&gt; JWT -&gt; Controller -&gt; Workout Model -&gt; MongoDB -&gt; Response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READ</w:t>
      </w:r>
      <w:r>
        <w:rPr>
          <w:rFonts w:ascii="Consolas" w:hAnsi="Consolas"/>
          <w:sz w:val="17"/>
        </w:rPr>
        <w:br/>
        <w:t>Client -&gt; GET /api/workouts -&gt; JWT -&gt; Controller -&gt; MongoDB -&gt; User's workouts -&gt; Response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READ SINGLE</w:t>
      </w:r>
      <w:r>
        <w:rPr>
          <w:rFonts w:ascii="Consolas" w:hAnsi="Consolas"/>
          <w:sz w:val="17"/>
        </w:rPr>
        <w:br/>
        <w:t>Client -&gt; GET /api/workouts/:id -&gt; JWT -&gt; Ownership check -&gt; MongoDB -&gt; Response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UPDATE</w:t>
      </w:r>
      <w:r>
        <w:rPr>
          <w:rFonts w:ascii="Consolas" w:hAnsi="Consolas"/>
          <w:sz w:val="17"/>
        </w:rPr>
        <w:br/>
        <w:t>Client -&gt; PUT /api/workouts/:id -&gt; JWT -&gt; Ownership check -&gt; MongoDB update -&gt; Response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DELETE</w:t>
      </w:r>
      <w:r>
        <w:rPr>
          <w:rFonts w:ascii="Consolas" w:hAnsi="Consolas"/>
          <w:sz w:val="17"/>
        </w:rPr>
        <w:br/>
        <w:t>Client -&gt; DELETE /api/workouts/:id -&gt; JWT -&gt; Ownership check -&gt; MongoDB delete -&gt; Response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SEARCH</w:t>
      </w:r>
      <w:r>
        <w:rPr>
          <w:rFonts w:ascii="Consolas" w:hAnsi="Consolas"/>
          <w:sz w:val="17"/>
        </w:rPr>
        <w:br/>
        <w:t>Client -&gt; GET /api/workouts/search?q=running -&gt; JWT -&gt; Query -&gt; User-scoped MongoDB search -&gt; Response</w:t>
      </w:r>
    </w:p>
    <w:p w14:paraId="112AA6BF" w14:textId="77777777" w:rsidR="00CA11A9" w:rsidRDefault="00D71863">
      <w:pPr>
        <w:pStyle w:val="Heading1"/>
      </w:pPr>
      <w:r>
        <w:t>12. VALIDATION AND ERROR HANDLING</w:t>
      </w:r>
    </w:p>
    <w:p w14:paraId="2C4B9D0B" w14:textId="77777777" w:rsidR="00CA11A9" w:rsidRDefault="00D71863">
      <w:pPr>
        <w:pStyle w:val="Heading2"/>
      </w:pPr>
      <w:r>
        <w:t>Input Validation</w:t>
      </w:r>
    </w:p>
    <w:p w14:paraId="6BD4768D" w14:textId="77777777" w:rsidR="00CA11A9" w:rsidRDefault="00D71863">
      <w:pPr>
        <w:pStyle w:val="ListBullet"/>
      </w:pPr>
      <w:r>
        <w:t>Required Field Validation: Required fields are checked before processing.</w:t>
      </w:r>
    </w:p>
    <w:p w14:paraId="50D4EAF8" w14:textId="77777777" w:rsidR="00CA11A9" w:rsidRDefault="00D71863">
      <w:pPr>
        <w:pStyle w:val="ListBullet"/>
      </w:pPr>
      <w:r>
        <w:t>Email Validation: Email format is validated.</w:t>
      </w:r>
    </w:p>
    <w:p w14:paraId="13470DBA" w14:textId="77777777" w:rsidR="00CA11A9" w:rsidRDefault="00D71863">
      <w:pPr>
        <w:pStyle w:val="ListBullet"/>
      </w:pPr>
      <w:r>
        <w:t>Password Requirements: Minimum 6 characters.</w:t>
      </w:r>
    </w:p>
    <w:p w14:paraId="27E6660C" w14:textId="77777777" w:rsidR="00CA11A9" w:rsidRDefault="00D71863">
      <w:pPr>
        <w:pStyle w:val="ListBullet"/>
      </w:pPr>
      <w:r>
        <w:t>Workout Category Validation: Only supported categories are accepted.</w:t>
      </w:r>
    </w:p>
    <w:p w14:paraId="4CE5AD28" w14:textId="77777777" w:rsidR="00CA11A9" w:rsidRDefault="00D71863">
      <w:pPr>
        <w:pStyle w:val="ListBullet"/>
      </w:pPr>
      <w:r>
        <w:t>Duration Validation: Duration must be at least 1 minute.</w:t>
      </w:r>
    </w:p>
    <w:p w14:paraId="2230A65C" w14:textId="77777777" w:rsidR="00CA11A9" w:rsidRDefault="00D71863">
      <w:pPr>
        <w:pStyle w:val="ListBullet"/>
      </w:pPr>
      <w:r>
        <w:lastRenderedPageBreak/>
        <w:t>Calories Validation: Calories burned cannot be negative.</w:t>
      </w:r>
    </w:p>
    <w:p w14:paraId="3F6ACE32" w14:textId="77777777" w:rsidR="00CA11A9" w:rsidRDefault="00D71863">
      <w:pPr>
        <w:pStyle w:val="Heading2"/>
      </w:pPr>
      <w:r>
        <w:t>Error Handling</w:t>
      </w:r>
    </w:p>
    <w:p w14:paraId="7F752588" w14:textId="77777777" w:rsidR="00CA11A9" w:rsidRDefault="00D71863">
      <w:pPr>
        <w:pStyle w:val="ListBullet"/>
      </w:pPr>
      <w:r>
        <w:t>Authentication errors: 401 Unauthorized</w:t>
      </w:r>
    </w:p>
    <w:p w14:paraId="4C2DDCA6" w14:textId="77777777" w:rsidR="00CA11A9" w:rsidRDefault="00D71863">
      <w:pPr>
        <w:pStyle w:val="ListBullet"/>
      </w:pPr>
      <w:r>
        <w:t>Resource not found: 404 Not Found</w:t>
      </w:r>
    </w:p>
    <w:p w14:paraId="1676AB18" w14:textId="77777777" w:rsidR="00CA11A9" w:rsidRDefault="00D71863">
      <w:pPr>
        <w:pStyle w:val="ListBullet"/>
      </w:pPr>
      <w:r>
        <w:t>Validation errors: 400 Bad Request</w:t>
      </w:r>
    </w:p>
    <w:p w14:paraId="618E6293" w14:textId="77777777" w:rsidR="00CA11A9" w:rsidRDefault="00D71863">
      <w:pPr>
        <w:pStyle w:val="ListBullet"/>
      </w:pPr>
      <w:r>
        <w:t>Duplicate registration: 409 Conflict</w:t>
      </w:r>
    </w:p>
    <w:p w14:paraId="2E689DB6" w14:textId="77777777" w:rsidR="00CA11A9" w:rsidRDefault="00D71863">
      <w:pPr>
        <w:pStyle w:val="ListBullet"/>
      </w:pPr>
      <w:r>
        <w:t>Invalid endpoint: 404 Not Found</w:t>
      </w:r>
    </w:p>
    <w:p w14:paraId="7E770FB4" w14:textId="77777777" w:rsidR="00CA11A9" w:rsidRDefault="00D71863">
      <w:pPr>
        <w:pStyle w:val="ListBullet"/>
      </w:pPr>
      <w:r>
        <w:t>Unexpected server errors: 500 Internal Server Error</w:t>
      </w:r>
    </w:p>
    <w:p w14:paraId="38A25C42" w14:textId="77777777" w:rsidR="00CA11A9" w:rsidRDefault="00D71863">
      <w:pPr>
        <w:pStyle w:val="ListBullet"/>
      </w:pPr>
      <w:r>
        <w:t>Centralized error-handling middleware standardizes error responses.</w:t>
      </w:r>
    </w:p>
    <w:p w14:paraId="47BA3129" w14:textId="77777777" w:rsidR="00CA11A9" w:rsidRDefault="00D71863">
      <w:pPr>
        <w:pStyle w:val="Heading1"/>
      </w:pPr>
      <w:r>
        <w:t>13. SECURITY</w:t>
      </w:r>
    </w:p>
    <w:p w14:paraId="4CFCBBEC" w14:textId="77777777" w:rsidR="00CA11A9" w:rsidRDefault="00D71863">
      <w:pPr>
        <w:pStyle w:val="ListBullet"/>
      </w:pPr>
      <w:r>
        <w:t>Passwords are hashed using bcrypt.js before storage.</w:t>
      </w:r>
    </w:p>
    <w:p w14:paraId="16C23842" w14:textId="77777777" w:rsidR="00CA11A9" w:rsidRDefault="00D71863">
      <w:pPr>
        <w:pStyle w:val="ListBullet"/>
      </w:pPr>
      <w:r>
        <w:t>JWT is used for stateless authentication.</w:t>
      </w:r>
    </w:p>
    <w:p w14:paraId="33F5088E" w14:textId="77777777" w:rsidR="00CA11A9" w:rsidRDefault="00D71863">
      <w:pPr>
        <w:pStyle w:val="ListBullet"/>
      </w:pPr>
      <w:r>
        <w:t>Protected routes require a valid Bearer JWT.</w:t>
      </w:r>
    </w:p>
    <w:p w14:paraId="5A55FB7D" w14:textId="77777777" w:rsidR="00CA11A9" w:rsidRDefault="00D71863">
      <w:pPr>
        <w:pStyle w:val="ListBullet"/>
      </w:pPr>
      <w:r>
        <w:t>Workout records are scoped to the logged-in user.</w:t>
      </w:r>
    </w:p>
    <w:p w14:paraId="2F9DC453" w14:textId="77777777" w:rsidR="00CA11A9" w:rsidRDefault="00D71863">
      <w:pPr>
        <w:pStyle w:val="ListBullet"/>
      </w:pPr>
      <w:r>
        <w:t>Environment variables are used for sensitive configuration.</w:t>
      </w:r>
    </w:p>
    <w:p w14:paraId="52817CCB" w14:textId="77777777" w:rsidR="00CA11A9" w:rsidRDefault="00D71863">
      <w:pPr>
        <w:pStyle w:val="ListBullet"/>
      </w:pPr>
      <w:r>
        <w:t>API keys, JWT secrets and database URLs must not be exposed in public repositories.</w:t>
      </w:r>
    </w:p>
    <w:p w14:paraId="4C9D4D04" w14:textId="77777777" w:rsidR="00CA11A9" w:rsidRDefault="00D71863">
      <w:pPr>
        <w:pStyle w:val="ListBullet"/>
      </w:pPr>
      <w:r>
        <w:t>.env is excluded from version control.</w:t>
      </w:r>
    </w:p>
    <w:p w14:paraId="49A0610D" w14:textId="77777777" w:rsidR="00CA11A9" w:rsidRDefault="00D71863">
      <w:pPr>
        <w:pStyle w:val="Heading1"/>
      </w:pPr>
      <w:r>
        <w:t>14. PROJECT FOLDER STRUCTURE</w:t>
      </w:r>
    </w:p>
    <w:p w14:paraId="28B81E52" w14:textId="77777777" w:rsidR="00CA11A9" w:rsidRDefault="00D71863">
      <w:pPr>
        <w:pStyle w:val="NoSpacing"/>
      </w:pPr>
      <w:r>
        <w:rPr>
          <w:rFonts w:ascii="Consolas" w:hAnsi="Consolas"/>
          <w:sz w:val="17"/>
        </w:rPr>
        <w:t>src/</w:t>
      </w:r>
      <w:r>
        <w:rPr>
          <w:rFonts w:ascii="Consolas" w:hAnsi="Consolas"/>
          <w:sz w:val="17"/>
        </w:rPr>
        <w:br/>
        <w:t>├── config/</w:t>
      </w:r>
      <w:r>
        <w:rPr>
          <w:rFonts w:ascii="Consolas" w:hAnsi="Consolas"/>
          <w:sz w:val="17"/>
        </w:rPr>
        <w:br/>
        <w:t>│   └── db.js</w:t>
      </w:r>
      <w:r>
        <w:rPr>
          <w:rFonts w:ascii="Consolas" w:hAnsi="Consolas"/>
          <w:sz w:val="17"/>
        </w:rPr>
        <w:br/>
        <w:t>├── controllers/</w:t>
      </w:r>
      <w:r>
        <w:rPr>
          <w:rFonts w:ascii="Consolas" w:hAnsi="Consolas"/>
          <w:sz w:val="17"/>
        </w:rPr>
        <w:br/>
        <w:t>│   ├── aiController.js</w:t>
      </w:r>
      <w:r>
        <w:rPr>
          <w:rFonts w:ascii="Consolas" w:hAnsi="Consolas"/>
          <w:sz w:val="17"/>
        </w:rPr>
        <w:br/>
        <w:t>│   ├── authController.js</w:t>
      </w:r>
      <w:r>
        <w:rPr>
          <w:rFonts w:ascii="Consolas" w:hAnsi="Consolas"/>
          <w:sz w:val="17"/>
        </w:rPr>
        <w:br/>
        <w:t>│   └── workoutController.js</w:t>
      </w:r>
      <w:r>
        <w:rPr>
          <w:rFonts w:ascii="Consolas" w:hAnsi="Consolas"/>
          <w:sz w:val="17"/>
        </w:rPr>
        <w:br/>
        <w:t>├── middleware/</w:t>
      </w:r>
      <w:r>
        <w:rPr>
          <w:rFonts w:ascii="Consolas" w:hAnsi="Consolas"/>
          <w:sz w:val="17"/>
        </w:rPr>
        <w:br/>
        <w:t>│   ├── auth.js</w:t>
      </w:r>
      <w:r>
        <w:rPr>
          <w:rFonts w:ascii="Consolas" w:hAnsi="Consolas"/>
          <w:sz w:val="17"/>
        </w:rPr>
        <w:br/>
        <w:t>│   └── errorHandler.js</w:t>
      </w:r>
      <w:r>
        <w:rPr>
          <w:rFonts w:ascii="Consolas" w:hAnsi="Consolas"/>
          <w:sz w:val="17"/>
        </w:rPr>
        <w:br/>
        <w:t>├── models/</w:t>
      </w:r>
      <w:r>
        <w:rPr>
          <w:rFonts w:ascii="Consolas" w:hAnsi="Consolas"/>
          <w:sz w:val="17"/>
        </w:rPr>
        <w:br/>
        <w:t>│   ├── User.js</w:t>
      </w:r>
      <w:r>
        <w:rPr>
          <w:rFonts w:ascii="Consolas" w:hAnsi="Consolas"/>
          <w:sz w:val="17"/>
        </w:rPr>
        <w:br/>
        <w:t>│   └── Workout.js</w:t>
      </w:r>
      <w:r>
        <w:rPr>
          <w:rFonts w:ascii="Consolas" w:hAnsi="Consolas"/>
          <w:sz w:val="17"/>
        </w:rPr>
        <w:br/>
        <w:t>├── routes/</w:t>
      </w:r>
      <w:r>
        <w:rPr>
          <w:rFonts w:ascii="Consolas" w:hAnsi="Consolas"/>
          <w:sz w:val="17"/>
        </w:rPr>
        <w:br/>
        <w:t>│   ├── aiRoutes.js</w:t>
      </w:r>
      <w:r>
        <w:rPr>
          <w:rFonts w:ascii="Consolas" w:hAnsi="Consolas"/>
          <w:sz w:val="17"/>
        </w:rPr>
        <w:br/>
        <w:t>│   ├── authRoutes.js</w:t>
      </w:r>
      <w:r>
        <w:rPr>
          <w:rFonts w:ascii="Consolas" w:hAnsi="Consolas"/>
          <w:sz w:val="17"/>
        </w:rPr>
        <w:br/>
        <w:t>│   ├── index.js</w:t>
      </w:r>
      <w:r>
        <w:rPr>
          <w:rFonts w:ascii="Consolas" w:hAnsi="Consolas"/>
          <w:sz w:val="17"/>
        </w:rPr>
        <w:br/>
        <w:t>│   └── workoutRoutes.js</w:t>
      </w:r>
      <w:r>
        <w:rPr>
          <w:rFonts w:ascii="Consolas" w:hAnsi="Consolas"/>
          <w:sz w:val="17"/>
        </w:rPr>
        <w:br/>
        <w:t>├── services/</w:t>
      </w:r>
      <w:r>
        <w:rPr>
          <w:rFonts w:ascii="Consolas" w:hAnsi="Consolas"/>
          <w:sz w:val="17"/>
        </w:rPr>
        <w:br/>
        <w:t>│   └── geminiService.js</w:t>
      </w:r>
      <w:r>
        <w:rPr>
          <w:rFonts w:ascii="Consolas" w:hAnsi="Consolas"/>
          <w:sz w:val="17"/>
        </w:rPr>
        <w:br/>
        <w:t>├── app.js</w:t>
      </w:r>
      <w:r>
        <w:rPr>
          <w:rFonts w:ascii="Consolas" w:hAnsi="Consolas"/>
          <w:sz w:val="17"/>
        </w:rPr>
        <w:br/>
        <w:t>└── server.js</w:t>
      </w:r>
    </w:p>
    <w:p w14:paraId="3A6FE729" w14:textId="77777777" w:rsidR="00CA11A9" w:rsidRDefault="00D71863">
      <w:pPr>
        <w:pStyle w:val="ListBullet"/>
      </w:pPr>
      <w:r>
        <w:t>config/: Database connection and environment setup</w:t>
      </w:r>
    </w:p>
    <w:p w14:paraId="7203F2A6" w14:textId="77777777" w:rsidR="00CA11A9" w:rsidRDefault="00D71863">
      <w:pPr>
        <w:pStyle w:val="ListBullet"/>
      </w:pPr>
      <w:r>
        <w:t>controllers/: Request and application logic</w:t>
      </w:r>
    </w:p>
    <w:p w14:paraId="1C80B395" w14:textId="77777777" w:rsidR="00CA11A9" w:rsidRDefault="00D71863">
      <w:pPr>
        <w:pStyle w:val="ListBullet"/>
      </w:pPr>
      <w:r>
        <w:t>middleware/: Authentication and centralized error handling</w:t>
      </w:r>
    </w:p>
    <w:p w14:paraId="1076168D" w14:textId="77777777" w:rsidR="00CA11A9" w:rsidRDefault="00D71863">
      <w:pPr>
        <w:pStyle w:val="ListBullet"/>
      </w:pPr>
      <w:r>
        <w:t>models/: Mongoose schemas for User and Workout</w:t>
      </w:r>
    </w:p>
    <w:p w14:paraId="1D4BD446" w14:textId="77777777" w:rsidR="00CA11A9" w:rsidRDefault="00D71863">
      <w:pPr>
        <w:pStyle w:val="ListBullet"/>
      </w:pPr>
      <w:r>
        <w:t>routes/: API endpoint definitions</w:t>
      </w:r>
    </w:p>
    <w:p w14:paraId="011B4BFD" w14:textId="77777777" w:rsidR="00CA11A9" w:rsidRDefault="00D71863">
      <w:pPr>
        <w:pStyle w:val="ListBullet"/>
      </w:pPr>
      <w:r>
        <w:t>services/: Google Gemini AI integration</w:t>
      </w:r>
    </w:p>
    <w:p w14:paraId="0F3ED220" w14:textId="77777777" w:rsidR="00CA11A9" w:rsidRDefault="00D71863">
      <w:pPr>
        <w:pStyle w:val="ListBullet"/>
      </w:pPr>
      <w:r>
        <w:t>app.js: Express application configuration and route mounting</w:t>
      </w:r>
    </w:p>
    <w:p w14:paraId="780FC55A" w14:textId="77777777" w:rsidR="00CA11A9" w:rsidRDefault="00D71863">
      <w:pPr>
        <w:pStyle w:val="ListBullet"/>
      </w:pPr>
      <w:r>
        <w:lastRenderedPageBreak/>
        <w:t>server.js: Server startup and port listener</w:t>
      </w:r>
    </w:p>
    <w:p w14:paraId="10130E17" w14:textId="77777777" w:rsidR="00CA11A9" w:rsidRDefault="00D71863">
      <w:pPr>
        <w:pStyle w:val="Heading1"/>
      </w:pPr>
      <w:r>
        <w:t>15. USER WORKFLOW</w:t>
      </w:r>
    </w:p>
    <w:p w14:paraId="461031F1" w14:textId="77777777" w:rsidR="00CA11A9" w:rsidRDefault="00D71863">
      <w:pPr>
        <w:pStyle w:val="NoSpacing"/>
      </w:pPr>
      <w:r>
        <w:rPr>
          <w:rFonts w:ascii="Consolas" w:hAnsi="Consolas"/>
          <w:sz w:val="17"/>
        </w:rPr>
        <w:t>NEW USER</w:t>
      </w:r>
      <w:r>
        <w:rPr>
          <w:rFonts w:ascii="Consolas" w:hAnsi="Consolas"/>
          <w:sz w:val="17"/>
        </w:rPr>
        <w:br/>
        <w:t xml:space="preserve">  |</w:t>
      </w:r>
      <w:r>
        <w:rPr>
          <w:rFonts w:ascii="Consolas" w:hAnsi="Consolas"/>
          <w:sz w:val="17"/>
        </w:rPr>
        <w:br/>
        <w:t xml:space="preserve">  v</w:t>
      </w:r>
      <w:r>
        <w:rPr>
          <w:rFonts w:ascii="Consolas" w:hAnsi="Consolas"/>
          <w:sz w:val="17"/>
        </w:rPr>
        <w:br/>
        <w:t>REGISTER</w:t>
      </w:r>
      <w:r>
        <w:rPr>
          <w:rFonts w:ascii="Consolas" w:hAnsi="Consolas"/>
          <w:sz w:val="17"/>
        </w:rPr>
        <w:br/>
        <w:t xml:space="preserve">  |</w:t>
      </w:r>
      <w:r>
        <w:rPr>
          <w:rFonts w:ascii="Consolas" w:hAnsi="Consolas"/>
          <w:sz w:val="17"/>
        </w:rPr>
        <w:br/>
        <w:t xml:space="preserve">  v</w:t>
      </w:r>
      <w:r>
        <w:rPr>
          <w:rFonts w:ascii="Consolas" w:hAnsi="Consolas"/>
          <w:sz w:val="17"/>
        </w:rPr>
        <w:br/>
        <w:t>LOGIN</w:t>
      </w:r>
      <w:r>
        <w:rPr>
          <w:rFonts w:ascii="Consolas" w:hAnsi="Consolas"/>
          <w:sz w:val="17"/>
        </w:rPr>
        <w:br/>
        <w:t xml:space="preserve">  |</w:t>
      </w:r>
      <w:r>
        <w:rPr>
          <w:rFonts w:ascii="Consolas" w:hAnsi="Consolas"/>
          <w:sz w:val="17"/>
        </w:rPr>
        <w:br/>
        <w:t xml:space="preserve">  v</w:t>
      </w:r>
      <w:r>
        <w:rPr>
          <w:rFonts w:ascii="Consolas" w:hAnsi="Consolas"/>
          <w:sz w:val="17"/>
        </w:rPr>
        <w:br/>
        <w:t>JWT TOKEN</w:t>
      </w:r>
      <w:r>
        <w:rPr>
          <w:rFonts w:ascii="Consolas" w:hAnsi="Consolas"/>
          <w:sz w:val="17"/>
        </w:rPr>
        <w:br/>
        <w:t xml:space="preserve">  |</w:t>
      </w:r>
      <w:r>
        <w:rPr>
          <w:rFonts w:ascii="Consolas" w:hAnsi="Consolas"/>
          <w:sz w:val="17"/>
        </w:rPr>
        <w:br/>
        <w:t xml:space="preserve">  v</w:t>
      </w:r>
      <w:r>
        <w:rPr>
          <w:rFonts w:ascii="Consolas" w:hAnsi="Consolas"/>
          <w:sz w:val="17"/>
        </w:rPr>
        <w:br/>
        <w:t>PROTECTED PROFILE</w:t>
      </w:r>
      <w:r>
        <w:rPr>
          <w:rFonts w:ascii="Consolas" w:hAnsi="Consolas"/>
          <w:sz w:val="17"/>
        </w:rPr>
        <w:br/>
        <w:t xml:space="preserve">  |</w:t>
      </w:r>
      <w:r>
        <w:rPr>
          <w:rFonts w:ascii="Consolas" w:hAnsi="Consolas"/>
          <w:sz w:val="17"/>
        </w:rPr>
        <w:br/>
        <w:t xml:space="preserve">  v</w:t>
      </w:r>
      <w:r>
        <w:rPr>
          <w:rFonts w:ascii="Consolas" w:hAnsi="Consolas"/>
          <w:sz w:val="17"/>
        </w:rPr>
        <w:br/>
        <w:t>ADD WORKOUT</w:t>
      </w:r>
      <w:r>
        <w:rPr>
          <w:rFonts w:ascii="Consolas" w:hAnsi="Consolas"/>
          <w:sz w:val="17"/>
        </w:rPr>
        <w:br/>
        <w:t xml:space="preserve">  |</w:t>
      </w:r>
      <w:r>
        <w:rPr>
          <w:rFonts w:ascii="Consolas" w:hAnsi="Consolas"/>
          <w:sz w:val="17"/>
        </w:rPr>
        <w:br/>
        <w:t xml:space="preserve">  v</w:t>
      </w:r>
      <w:r>
        <w:rPr>
          <w:rFonts w:ascii="Consolas" w:hAnsi="Consolas"/>
          <w:sz w:val="17"/>
        </w:rPr>
        <w:br/>
        <w:t>VIEW WORKOUT HISTORY</w:t>
      </w:r>
      <w:r>
        <w:rPr>
          <w:rFonts w:ascii="Consolas" w:hAnsi="Consolas"/>
          <w:sz w:val="17"/>
        </w:rPr>
        <w:br/>
        <w:t xml:space="preserve">  |</w:t>
      </w:r>
      <w:r>
        <w:rPr>
          <w:rFonts w:ascii="Consolas" w:hAnsi="Consolas"/>
          <w:sz w:val="17"/>
        </w:rPr>
        <w:br/>
        <w:t xml:space="preserve">  +--&gt; SEARCH WORKOUT</w:t>
      </w:r>
      <w:r>
        <w:rPr>
          <w:rFonts w:ascii="Consolas" w:hAnsi="Consolas"/>
          <w:sz w:val="17"/>
        </w:rPr>
        <w:br/>
        <w:t xml:space="preserve">  |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+--&gt; VIEW WORKOUT BY ID</w:t>
      </w:r>
      <w:r>
        <w:rPr>
          <w:rFonts w:ascii="Consolas" w:hAnsi="Consolas"/>
          <w:sz w:val="17"/>
        </w:rPr>
        <w:br/>
        <w:t xml:space="preserve">  |</w:t>
      </w:r>
      <w:r>
        <w:rPr>
          <w:rFonts w:ascii="Consolas" w:hAnsi="Consolas"/>
          <w:sz w:val="17"/>
        </w:rPr>
        <w:br/>
        <w:t xml:space="preserve">  +--&gt; UPDATE WORKOUT</w:t>
      </w:r>
      <w:r>
        <w:rPr>
          <w:rFonts w:ascii="Consolas" w:hAnsi="Consolas"/>
          <w:sz w:val="17"/>
        </w:rPr>
        <w:br/>
        <w:t xml:space="preserve">  |</w:t>
      </w:r>
      <w:r>
        <w:rPr>
          <w:rFonts w:ascii="Consolas" w:hAnsi="Consolas"/>
          <w:sz w:val="17"/>
        </w:rPr>
        <w:br/>
        <w:t xml:space="preserve">  +--&gt; AI RECOMMENDATION</w:t>
      </w:r>
      <w:r>
        <w:rPr>
          <w:rFonts w:ascii="Consolas" w:hAnsi="Consolas"/>
          <w:sz w:val="17"/>
        </w:rPr>
        <w:br/>
        <w:t xml:space="preserve">  |</w:t>
      </w:r>
      <w:r>
        <w:rPr>
          <w:rFonts w:ascii="Consolas" w:hAnsi="Consolas"/>
          <w:sz w:val="17"/>
        </w:rPr>
        <w:br/>
        <w:t xml:space="preserve">  +--&gt; AI FITNESS INSIGHT</w:t>
      </w:r>
      <w:r>
        <w:rPr>
          <w:rFonts w:ascii="Consolas" w:hAnsi="Consolas"/>
          <w:sz w:val="17"/>
        </w:rPr>
        <w:br/>
        <w:t xml:space="preserve">  |</w:t>
      </w:r>
      <w:r>
        <w:rPr>
          <w:rFonts w:ascii="Consolas" w:hAnsi="Consolas"/>
          <w:sz w:val="17"/>
        </w:rPr>
        <w:br/>
        <w:t xml:space="preserve">  v</w:t>
      </w:r>
      <w:r>
        <w:rPr>
          <w:rFonts w:ascii="Consolas" w:hAnsi="Consolas"/>
          <w:sz w:val="17"/>
        </w:rPr>
        <w:br/>
        <w:t>DELETE WORKOUT</w:t>
      </w:r>
    </w:p>
    <w:p w14:paraId="7658BD1E" w14:textId="77777777" w:rsidR="00CA11A9" w:rsidRDefault="00D71863">
      <w:pPr>
        <w:pStyle w:val="Heading1"/>
      </w:pPr>
      <w:r>
        <w:t>16. TESTING</w:t>
      </w:r>
    </w:p>
    <w:p w14:paraId="455C2E8B" w14:textId="77777777" w:rsidR="00CA11A9" w:rsidRDefault="00D71863">
      <w:r>
        <w:t>Comprehensive API testing can be performed using Postman or Thunder Client.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5"/>
        <w:gridCol w:w="3360"/>
        <w:gridCol w:w="3355"/>
      </w:tblGrid>
      <w:tr w:rsidR="00CA11A9" w14:paraId="12482BDD" w14:textId="77777777">
        <w:tc>
          <w:tcPr>
            <w:tcW w:w="3360" w:type="dxa"/>
            <w:shd w:val="clear" w:color="auto" w:fill="4472C4"/>
          </w:tcPr>
          <w:p w14:paraId="7C727411" w14:textId="77777777" w:rsidR="00CA11A9" w:rsidRDefault="00D71863">
            <w:r>
              <w:rPr>
                <w:b/>
                <w:color w:val="FFFFFF"/>
              </w:rPr>
              <w:t>Test</w:t>
            </w:r>
          </w:p>
        </w:tc>
        <w:tc>
          <w:tcPr>
            <w:tcW w:w="3360" w:type="dxa"/>
            <w:shd w:val="clear" w:color="auto" w:fill="4472C4"/>
          </w:tcPr>
          <w:p w14:paraId="4DDBADC1" w14:textId="77777777" w:rsidR="00CA11A9" w:rsidRDefault="00D71863">
            <w:r>
              <w:rPr>
                <w:b/>
                <w:color w:val="FFFFFF"/>
              </w:rPr>
              <w:t>Endpoint</w:t>
            </w:r>
          </w:p>
        </w:tc>
        <w:tc>
          <w:tcPr>
            <w:tcW w:w="3360" w:type="dxa"/>
            <w:shd w:val="clear" w:color="auto" w:fill="4472C4"/>
          </w:tcPr>
          <w:p w14:paraId="7FA5AF6F" w14:textId="77777777" w:rsidR="00CA11A9" w:rsidRDefault="00D71863">
            <w:r>
              <w:rPr>
                <w:b/>
                <w:color w:val="FFFFFF"/>
              </w:rPr>
              <w:t>Expected Result</w:t>
            </w:r>
          </w:p>
        </w:tc>
      </w:tr>
      <w:tr w:rsidR="00CA11A9" w14:paraId="66C32C75" w14:textId="77777777">
        <w:tc>
          <w:tcPr>
            <w:tcW w:w="3360" w:type="dxa"/>
          </w:tcPr>
          <w:p w14:paraId="75C77E8B" w14:textId="77777777" w:rsidR="00CA11A9" w:rsidRDefault="00D71863">
            <w:r>
              <w:t>1. Successful Registration</w:t>
            </w:r>
          </w:p>
        </w:tc>
        <w:tc>
          <w:tcPr>
            <w:tcW w:w="3360" w:type="dxa"/>
          </w:tcPr>
          <w:p w14:paraId="014EA2B8" w14:textId="77777777" w:rsidR="00CA11A9" w:rsidRDefault="00D71863">
            <w:r>
              <w:t>POST /api/auth/register</w:t>
            </w:r>
          </w:p>
        </w:tc>
        <w:tc>
          <w:tcPr>
            <w:tcW w:w="3360" w:type="dxa"/>
          </w:tcPr>
          <w:p w14:paraId="40C52903" w14:textId="77777777" w:rsidR="00CA11A9" w:rsidRDefault="00D71863">
            <w:r>
              <w:t>201 Created</w:t>
            </w:r>
          </w:p>
        </w:tc>
      </w:tr>
      <w:tr w:rsidR="00CA11A9" w14:paraId="28455917" w14:textId="77777777">
        <w:tc>
          <w:tcPr>
            <w:tcW w:w="3360" w:type="dxa"/>
          </w:tcPr>
          <w:p w14:paraId="688D7E09" w14:textId="77777777" w:rsidR="00CA11A9" w:rsidRDefault="00D71863">
            <w:r>
              <w:t>2. Duplicate Registration</w:t>
            </w:r>
          </w:p>
        </w:tc>
        <w:tc>
          <w:tcPr>
            <w:tcW w:w="3360" w:type="dxa"/>
          </w:tcPr>
          <w:p w14:paraId="172910F0" w14:textId="77777777" w:rsidR="00CA11A9" w:rsidRDefault="00D71863">
            <w:r>
              <w:t>POST /api/auth/register</w:t>
            </w:r>
          </w:p>
        </w:tc>
        <w:tc>
          <w:tcPr>
            <w:tcW w:w="3360" w:type="dxa"/>
          </w:tcPr>
          <w:p w14:paraId="1D7B8FB8" w14:textId="77777777" w:rsidR="00CA11A9" w:rsidRDefault="00D71863">
            <w:r>
              <w:t>409 Conflict</w:t>
            </w:r>
          </w:p>
        </w:tc>
      </w:tr>
      <w:tr w:rsidR="00CA11A9" w14:paraId="588CCD19" w14:textId="77777777">
        <w:tc>
          <w:tcPr>
            <w:tcW w:w="3360" w:type="dxa"/>
          </w:tcPr>
          <w:p w14:paraId="077799A1" w14:textId="77777777" w:rsidR="00CA11A9" w:rsidRDefault="00D71863">
            <w:r>
              <w:t>3. Successful Login</w:t>
            </w:r>
          </w:p>
        </w:tc>
        <w:tc>
          <w:tcPr>
            <w:tcW w:w="3360" w:type="dxa"/>
          </w:tcPr>
          <w:p w14:paraId="124D79E7" w14:textId="77777777" w:rsidR="00CA11A9" w:rsidRDefault="00D71863">
            <w:r>
              <w:t>POST /api/auth/login</w:t>
            </w:r>
          </w:p>
        </w:tc>
        <w:tc>
          <w:tcPr>
            <w:tcW w:w="3360" w:type="dxa"/>
          </w:tcPr>
          <w:p w14:paraId="414A402D" w14:textId="77777777" w:rsidR="00CA11A9" w:rsidRDefault="00D71863">
            <w:r>
              <w:t>200 OK + JWT</w:t>
            </w:r>
          </w:p>
        </w:tc>
      </w:tr>
      <w:tr w:rsidR="00CA11A9" w14:paraId="5F4F9B46" w14:textId="77777777">
        <w:tc>
          <w:tcPr>
            <w:tcW w:w="3360" w:type="dxa"/>
          </w:tcPr>
          <w:p w14:paraId="2CA50E40" w14:textId="77777777" w:rsidR="00CA11A9" w:rsidRDefault="00D71863">
            <w:r>
              <w:t>4. Invalid Login</w:t>
            </w:r>
          </w:p>
        </w:tc>
        <w:tc>
          <w:tcPr>
            <w:tcW w:w="3360" w:type="dxa"/>
          </w:tcPr>
          <w:p w14:paraId="532082BE" w14:textId="77777777" w:rsidR="00CA11A9" w:rsidRDefault="00D71863">
            <w:r>
              <w:t>POST /api/auth/login</w:t>
            </w:r>
          </w:p>
        </w:tc>
        <w:tc>
          <w:tcPr>
            <w:tcW w:w="3360" w:type="dxa"/>
          </w:tcPr>
          <w:p w14:paraId="21449688" w14:textId="77777777" w:rsidR="00CA11A9" w:rsidRDefault="00D71863">
            <w:r>
              <w:t>401 Unauthorized</w:t>
            </w:r>
          </w:p>
        </w:tc>
      </w:tr>
      <w:tr w:rsidR="00CA11A9" w14:paraId="58026088" w14:textId="77777777">
        <w:tc>
          <w:tcPr>
            <w:tcW w:w="3360" w:type="dxa"/>
          </w:tcPr>
          <w:p w14:paraId="0C04AB4B" w14:textId="77777777" w:rsidR="00CA11A9" w:rsidRDefault="00D71863">
            <w:r>
              <w:t>5. Protected Profile</w:t>
            </w:r>
          </w:p>
        </w:tc>
        <w:tc>
          <w:tcPr>
            <w:tcW w:w="3360" w:type="dxa"/>
          </w:tcPr>
          <w:p w14:paraId="2A2C0E13" w14:textId="77777777" w:rsidR="00CA11A9" w:rsidRDefault="00D71863">
            <w:r>
              <w:t>GET /api/auth/profile</w:t>
            </w:r>
          </w:p>
        </w:tc>
        <w:tc>
          <w:tcPr>
            <w:tcW w:w="3360" w:type="dxa"/>
          </w:tcPr>
          <w:p w14:paraId="7724C0B9" w14:textId="77777777" w:rsidR="00CA11A9" w:rsidRDefault="00D71863">
            <w:r>
              <w:t>200 OK</w:t>
            </w:r>
          </w:p>
        </w:tc>
      </w:tr>
      <w:tr w:rsidR="00CA11A9" w14:paraId="1D8D6DDC" w14:textId="77777777">
        <w:tc>
          <w:tcPr>
            <w:tcW w:w="3360" w:type="dxa"/>
          </w:tcPr>
          <w:p w14:paraId="6E3E2DD3" w14:textId="77777777" w:rsidR="00CA11A9" w:rsidRDefault="00D71863">
            <w:r>
              <w:t>6. Add Workout</w:t>
            </w:r>
          </w:p>
        </w:tc>
        <w:tc>
          <w:tcPr>
            <w:tcW w:w="3360" w:type="dxa"/>
          </w:tcPr>
          <w:p w14:paraId="6270F17C" w14:textId="77777777" w:rsidR="00CA11A9" w:rsidRDefault="00D71863">
            <w:r>
              <w:t>POST /api/workouts</w:t>
            </w:r>
          </w:p>
        </w:tc>
        <w:tc>
          <w:tcPr>
            <w:tcW w:w="3360" w:type="dxa"/>
          </w:tcPr>
          <w:p w14:paraId="21ED0960" w14:textId="77777777" w:rsidR="00CA11A9" w:rsidRDefault="00D71863">
            <w:r>
              <w:t>201 Created</w:t>
            </w:r>
          </w:p>
        </w:tc>
      </w:tr>
      <w:tr w:rsidR="00CA11A9" w14:paraId="0DECE552" w14:textId="77777777">
        <w:tc>
          <w:tcPr>
            <w:tcW w:w="3360" w:type="dxa"/>
          </w:tcPr>
          <w:p w14:paraId="55BC5D6C" w14:textId="77777777" w:rsidR="00CA11A9" w:rsidRDefault="00D71863">
            <w:r>
              <w:t>7. Get Workouts</w:t>
            </w:r>
          </w:p>
        </w:tc>
        <w:tc>
          <w:tcPr>
            <w:tcW w:w="3360" w:type="dxa"/>
          </w:tcPr>
          <w:p w14:paraId="3658E388" w14:textId="77777777" w:rsidR="00CA11A9" w:rsidRDefault="00D71863">
            <w:r>
              <w:t>GET /api/workouts</w:t>
            </w:r>
          </w:p>
        </w:tc>
        <w:tc>
          <w:tcPr>
            <w:tcW w:w="3360" w:type="dxa"/>
          </w:tcPr>
          <w:p w14:paraId="0B1DB672" w14:textId="77777777" w:rsidR="00CA11A9" w:rsidRDefault="00D71863">
            <w:r>
              <w:t>200 OK</w:t>
            </w:r>
          </w:p>
        </w:tc>
      </w:tr>
      <w:tr w:rsidR="00CA11A9" w14:paraId="72F0E016" w14:textId="77777777">
        <w:tc>
          <w:tcPr>
            <w:tcW w:w="3360" w:type="dxa"/>
          </w:tcPr>
          <w:p w14:paraId="54262D37" w14:textId="77777777" w:rsidR="00CA11A9" w:rsidRDefault="00D71863">
            <w:r>
              <w:t>8. Get Workout by ID</w:t>
            </w:r>
          </w:p>
        </w:tc>
        <w:tc>
          <w:tcPr>
            <w:tcW w:w="3360" w:type="dxa"/>
          </w:tcPr>
          <w:p w14:paraId="57A17A2F" w14:textId="77777777" w:rsidR="00CA11A9" w:rsidRDefault="00D71863">
            <w:r>
              <w:t>GET /api/workouts/:id</w:t>
            </w:r>
          </w:p>
        </w:tc>
        <w:tc>
          <w:tcPr>
            <w:tcW w:w="3360" w:type="dxa"/>
          </w:tcPr>
          <w:p w14:paraId="68D949CB" w14:textId="77777777" w:rsidR="00CA11A9" w:rsidRDefault="00D71863">
            <w:r>
              <w:t>200 OK</w:t>
            </w:r>
          </w:p>
        </w:tc>
      </w:tr>
      <w:tr w:rsidR="00CA11A9" w14:paraId="62C3E9F3" w14:textId="77777777">
        <w:tc>
          <w:tcPr>
            <w:tcW w:w="3360" w:type="dxa"/>
          </w:tcPr>
          <w:p w14:paraId="1DD1A90D" w14:textId="77777777" w:rsidR="00CA11A9" w:rsidRDefault="00D71863">
            <w:r>
              <w:t>9. Update Workout</w:t>
            </w:r>
          </w:p>
        </w:tc>
        <w:tc>
          <w:tcPr>
            <w:tcW w:w="3360" w:type="dxa"/>
          </w:tcPr>
          <w:p w14:paraId="0F4F1159" w14:textId="77777777" w:rsidR="00CA11A9" w:rsidRDefault="00D71863">
            <w:r>
              <w:t>PUT /api/workouts/:id</w:t>
            </w:r>
          </w:p>
        </w:tc>
        <w:tc>
          <w:tcPr>
            <w:tcW w:w="3360" w:type="dxa"/>
          </w:tcPr>
          <w:p w14:paraId="67592A98" w14:textId="77777777" w:rsidR="00CA11A9" w:rsidRDefault="00D71863">
            <w:r>
              <w:t>200 OK</w:t>
            </w:r>
          </w:p>
        </w:tc>
      </w:tr>
      <w:tr w:rsidR="00CA11A9" w14:paraId="45C91CE4" w14:textId="77777777">
        <w:tc>
          <w:tcPr>
            <w:tcW w:w="3360" w:type="dxa"/>
          </w:tcPr>
          <w:p w14:paraId="10F2FC3A" w14:textId="77777777" w:rsidR="00CA11A9" w:rsidRDefault="00D71863">
            <w:r>
              <w:t>10. Delete Workout</w:t>
            </w:r>
          </w:p>
        </w:tc>
        <w:tc>
          <w:tcPr>
            <w:tcW w:w="3360" w:type="dxa"/>
          </w:tcPr>
          <w:p w14:paraId="54C2F497" w14:textId="77777777" w:rsidR="00CA11A9" w:rsidRDefault="00D71863">
            <w:r>
              <w:t>DELETE /api/workouts/:id</w:t>
            </w:r>
          </w:p>
        </w:tc>
        <w:tc>
          <w:tcPr>
            <w:tcW w:w="3360" w:type="dxa"/>
          </w:tcPr>
          <w:p w14:paraId="562E358C" w14:textId="77777777" w:rsidR="00CA11A9" w:rsidRDefault="00D71863">
            <w:r>
              <w:t>200 OK</w:t>
            </w:r>
          </w:p>
        </w:tc>
      </w:tr>
      <w:tr w:rsidR="00CA11A9" w14:paraId="556ACE42" w14:textId="77777777">
        <w:tc>
          <w:tcPr>
            <w:tcW w:w="3360" w:type="dxa"/>
          </w:tcPr>
          <w:p w14:paraId="4F663949" w14:textId="77777777" w:rsidR="00CA11A9" w:rsidRDefault="00D71863">
            <w:r>
              <w:t>11. Search Workouts</w:t>
            </w:r>
          </w:p>
        </w:tc>
        <w:tc>
          <w:tcPr>
            <w:tcW w:w="3360" w:type="dxa"/>
          </w:tcPr>
          <w:p w14:paraId="1FB072EC" w14:textId="77777777" w:rsidR="00CA11A9" w:rsidRDefault="00D71863">
            <w:r>
              <w:t>GET /api/workouts/search?q=running</w:t>
            </w:r>
          </w:p>
        </w:tc>
        <w:tc>
          <w:tcPr>
            <w:tcW w:w="3360" w:type="dxa"/>
          </w:tcPr>
          <w:p w14:paraId="4F359390" w14:textId="77777777" w:rsidR="00CA11A9" w:rsidRDefault="00D71863">
            <w:r>
              <w:t>200 OK</w:t>
            </w:r>
          </w:p>
        </w:tc>
      </w:tr>
      <w:tr w:rsidR="00CA11A9" w14:paraId="56E47E89" w14:textId="77777777">
        <w:tc>
          <w:tcPr>
            <w:tcW w:w="3360" w:type="dxa"/>
          </w:tcPr>
          <w:p w14:paraId="7D7796BC" w14:textId="77777777" w:rsidR="00CA11A9" w:rsidRDefault="00D71863">
            <w:r>
              <w:t>12. AI Recommendation</w:t>
            </w:r>
          </w:p>
        </w:tc>
        <w:tc>
          <w:tcPr>
            <w:tcW w:w="3360" w:type="dxa"/>
          </w:tcPr>
          <w:p w14:paraId="6FDEA58D" w14:textId="77777777" w:rsidR="00CA11A9" w:rsidRDefault="00D71863">
            <w:r>
              <w:t>POST /api/ai/workout-recommendation</w:t>
            </w:r>
          </w:p>
        </w:tc>
        <w:tc>
          <w:tcPr>
            <w:tcW w:w="3360" w:type="dxa"/>
          </w:tcPr>
          <w:p w14:paraId="4B820AC8" w14:textId="77777777" w:rsidR="00CA11A9" w:rsidRDefault="00D71863">
            <w:r>
              <w:t>200 OK + AI response</w:t>
            </w:r>
          </w:p>
        </w:tc>
      </w:tr>
      <w:tr w:rsidR="00CA11A9" w14:paraId="2B473ED4" w14:textId="77777777">
        <w:tc>
          <w:tcPr>
            <w:tcW w:w="3360" w:type="dxa"/>
          </w:tcPr>
          <w:p w14:paraId="16D72C7B" w14:textId="77777777" w:rsidR="00CA11A9" w:rsidRDefault="00D71863">
            <w:r>
              <w:t>13. AI Fitness Insights</w:t>
            </w:r>
          </w:p>
        </w:tc>
        <w:tc>
          <w:tcPr>
            <w:tcW w:w="3360" w:type="dxa"/>
          </w:tcPr>
          <w:p w14:paraId="57D234F0" w14:textId="77777777" w:rsidR="00CA11A9" w:rsidRDefault="00D71863">
            <w:r>
              <w:t>POST /api/ai/fitness-insights</w:t>
            </w:r>
          </w:p>
        </w:tc>
        <w:tc>
          <w:tcPr>
            <w:tcW w:w="3360" w:type="dxa"/>
          </w:tcPr>
          <w:p w14:paraId="3645B541" w14:textId="77777777" w:rsidR="00CA11A9" w:rsidRDefault="00D71863">
            <w:r>
              <w:t>200 OK + AI response</w:t>
            </w:r>
          </w:p>
        </w:tc>
      </w:tr>
      <w:tr w:rsidR="00CA11A9" w14:paraId="77CA795A" w14:textId="77777777">
        <w:tc>
          <w:tcPr>
            <w:tcW w:w="3360" w:type="dxa"/>
          </w:tcPr>
          <w:p w14:paraId="6742180A" w14:textId="77777777" w:rsidR="00CA11A9" w:rsidRDefault="00D71863">
            <w:r>
              <w:t>14. Invalid Endpoint</w:t>
            </w:r>
          </w:p>
        </w:tc>
        <w:tc>
          <w:tcPr>
            <w:tcW w:w="3360" w:type="dxa"/>
          </w:tcPr>
          <w:p w14:paraId="6DA12D58" w14:textId="77777777" w:rsidR="00CA11A9" w:rsidRDefault="00D71863">
            <w:r>
              <w:t>GET /api/invalid</w:t>
            </w:r>
          </w:p>
        </w:tc>
        <w:tc>
          <w:tcPr>
            <w:tcW w:w="3360" w:type="dxa"/>
          </w:tcPr>
          <w:p w14:paraId="5B557085" w14:textId="77777777" w:rsidR="00CA11A9" w:rsidRDefault="00D71863">
            <w:r>
              <w:t>404 Not Found</w:t>
            </w:r>
          </w:p>
        </w:tc>
      </w:tr>
      <w:tr w:rsidR="00CA11A9" w14:paraId="0292C90B" w14:textId="77777777">
        <w:tc>
          <w:tcPr>
            <w:tcW w:w="3360" w:type="dxa"/>
          </w:tcPr>
          <w:p w14:paraId="2D9E6623" w14:textId="77777777" w:rsidR="00CA11A9" w:rsidRDefault="00D71863">
            <w:r>
              <w:lastRenderedPageBreak/>
              <w:t>15. Missing JWT</w:t>
            </w:r>
          </w:p>
        </w:tc>
        <w:tc>
          <w:tcPr>
            <w:tcW w:w="3360" w:type="dxa"/>
          </w:tcPr>
          <w:p w14:paraId="30C10AAF" w14:textId="77777777" w:rsidR="00CA11A9" w:rsidRDefault="00D71863">
            <w:r>
              <w:t>GET /api/workouts</w:t>
            </w:r>
          </w:p>
        </w:tc>
        <w:tc>
          <w:tcPr>
            <w:tcW w:w="3360" w:type="dxa"/>
          </w:tcPr>
          <w:p w14:paraId="78C3975D" w14:textId="77777777" w:rsidR="00CA11A9" w:rsidRDefault="00D71863">
            <w:r>
              <w:t>401 Unauthorized</w:t>
            </w:r>
          </w:p>
        </w:tc>
      </w:tr>
    </w:tbl>
    <w:p w14:paraId="54376105" w14:textId="77777777" w:rsidR="00CA11A9" w:rsidRDefault="00CA11A9"/>
    <w:p w14:paraId="6B91D53B" w14:textId="77777777" w:rsidR="00CA11A9" w:rsidRDefault="00D71863">
      <w:pPr>
        <w:pStyle w:val="Heading1"/>
      </w:pPr>
      <w:r>
        <w:t>17. PROJECT FEATURES</w:t>
      </w:r>
    </w:p>
    <w:p w14:paraId="54AE362A" w14:textId="77777777" w:rsidR="00CA11A9" w:rsidRDefault="00D71863">
      <w:pPr>
        <w:pStyle w:val="ListBullet"/>
      </w:pPr>
      <w:r>
        <w:t>Secure Authentication</w:t>
      </w:r>
    </w:p>
    <w:p w14:paraId="3A60BB4E" w14:textId="77777777" w:rsidR="00CA11A9" w:rsidRDefault="00D71863">
      <w:pPr>
        <w:pStyle w:val="ListBullet"/>
      </w:pPr>
      <w:r>
        <w:t>JWT Protected Routes</w:t>
      </w:r>
    </w:p>
    <w:p w14:paraId="2BFE7535" w14:textId="77777777" w:rsidR="00CA11A9" w:rsidRDefault="00D71863">
      <w:pPr>
        <w:pStyle w:val="ListBullet"/>
      </w:pPr>
      <w:r>
        <w:t>Password Hashing</w:t>
      </w:r>
    </w:p>
    <w:p w14:paraId="5BE32BDF" w14:textId="77777777" w:rsidR="00CA11A9" w:rsidRDefault="00D71863">
      <w:pPr>
        <w:pStyle w:val="ListBullet"/>
      </w:pPr>
      <w:r>
        <w:t>Workout CRUD Operations</w:t>
      </w:r>
    </w:p>
    <w:p w14:paraId="3516FE00" w14:textId="77777777" w:rsidR="00CA11A9" w:rsidRDefault="00D71863">
      <w:pPr>
        <w:pStyle w:val="ListBullet"/>
      </w:pPr>
      <w:r>
        <w:t>Advanced Search</w:t>
      </w:r>
    </w:p>
    <w:p w14:paraId="4E1B26BB" w14:textId="77777777" w:rsidR="00CA11A9" w:rsidRDefault="00D71863">
      <w:pPr>
        <w:pStyle w:val="ListBullet"/>
      </w:pPr>
      <w:r>
        <w:t>MongoDB Atlas Storage</w:t>
      </w:r>
    </w:p>
    <w:p w14:paraId="02A9C0E2" w14:textId="77777777" w:rsidR="00CA11A9" w:rsidRDefault="00D71863">
      <w:pPr>
        <w:pStyle w:val="ListBullet"/>
      </w:pPr>
      <w:r>
        <w:t>AI Workout Recommendation</w:t>
      </w:r>
    </w:p>
    <w:p w14:paraId="455955A0" w14:textId="77777777" w:rsidR="00CA11A9" w:rsidRDefault="00D71863">
      <w:pPr>
        <w:pStyle w:val="ListBullet"/>
      </w:pPr>
      <w:r>
        <w:t>AI Fitness Insights</w:t>
      </w:r>
    </w:p>
    <w:p w14:paraId="0F36A576" w14:textId="77777777" w:rsidR="00CA11A9" w:rsidRDefault="00D71863">
      <w:pPr>
        <w:pStyle w:val="ListBullet"/>
      </w:pPr>
      <w:r>
        <w:t>Input Validation</w:t>
      </w:r>
    </w:p>
    <w:p w14:paraId="3E764B2D" w14:textId="77777777" w:rsidR="00CA11A9" w:rsidRDefault="00D71863">
      <w:pPr>
        <w:pStyle w:val="ListBullet"/>
      </w:pPr>
      <w:r>
        <w:t>Centralized Error Handling</w:t>
      </w:r>
    </w:p>
    <w:p w14:paraId="5B2ED6BC" w14:textId="77777777" w:rsidR="00CA11A9" w:rsidRDefault="00D71863">
      <w:pPr>
        <w:pStyle w:val="ListBullet"/>
      </w:pPr>
      <w:r>
        <w:t>RESTful API Architecture</w:t>
      </w:r>
    </w:p>
    <w:p w14:paraId="2EF0DEE3" w14:textId="77777777" w:rsidR="00CA11A9" w:rsidRDefault="00D71863">
      <w:pPr>
        <w:pStyle w:val="ListBullet"/>
      </w:pPr>
      <w:r>
        <w:t>Modular MVC Architecture</w:t>
      </w:r>
    </w:p>
    <w:p w14:paraId="69A37637" w14:textId="77777777" w:rsidR="00CA11A9" w:rsidRDefault="00D71863">
      <w:pPr>
        <w:pStyle w:val="Heading1"/>
      </w:pPr>
      <w:r>
        <w:t>18. ADVANTAGES</w:t>
      </w:r>
    </w:p>
    <w:p w14:paraId="3EFB0E52" w14:textId="77777777" w:rsidR="00CA11A9" w:rsidRDefault="00D71863">
      <w:pPr>
        <w:pStyle w:val="ListBullet"/>
      </w:pPr>
      <w:r>
        <w:t>Centralized Fitness Tracking</w:t>
      </w:r>
    </w:p>
    <w:p w14:paraId="406140AC" w14:textId="77777777" w:rsidR="00CA11A9" w:rsidRDefault="00D71863">
      <w:pPr>
        <w:pStyle w:val="ListBullet"/>
      </w:pPr>
      <w:r>
        <w:t>AI-Powered Personalization</w:t>
      </w:r>
    </w:p>
    <w:p w14:paraId="6DFADB00" w14:textId="77777777" w:rsidR="00CA11A9" w:rsidRDefault="00D71863">
      <w:pPr>
        <w:pStyle w:val="ListBullet"/>
      </w:pPr>
      <w:r>
        <w:t>Secure Data Storage</w:t>
      </w:r>
    </w:p>
    <w:p w14:paraId="4BB08B02" w14:textId="77777777" w:rsidR="00CA11A9" w:rsidRDefault="00D71863">
      <w:pPr>
        <w:pStyle w:val="ListBullet"/>
      </w:pPr>
      <w:r>
        <w:t>Easy Data Retrieval</w:t>
      </w:r>
    </w:p>
    <w:p w14:paraId="4ED196E1" w14:textId="77777777" w:rsidR="00CA11A9" w:rsidRDefault="00D71863">
      <w:pPr>
        <w:pStyle w:val="ListBullet"/>
      </w:pPr>
      <w:r>
        <w:t>Intelligent Insights</w:t>
      </w:r>
    </w:p>
    <w:p w14:paraId="599616B2" w14:textId="77777777" w:rsidR="00CA11A9" w:rsidRDefault="00D71863">
      <w:pPr>
        <w:pStyle w:val="ListBullet"/>
      </w:pPr>
      <w:r>
        <w:t>Cloud database storage with MongoDB Atlas</w:t>
      </w:r>
    </w:p>
    <w:p w14:paraId="6DF18626" w14:textId="77777777" w:rsidR="00CA11A9" w:rsidRDefault="00D71863">
      <w:pPr>
        <w:pStyle w:val="ListBullet"/>
      </w:pPr>
      <w:r>
        <w:t>RESTful design for client integration</w:t>
      </w:r>
    </w:p>
    <w:p w14:paraId="65B457B0" w14:textId="77777777" w:rsidR="00CA11A9" w:rsidRDefault="00D71863">
      <w:pPr>
        <w:pStyle w:val="ListBullet"/>
      </w:pPr>
      <w:r>
        <w:t>Modular architecture</w:t>
      </w:r>
    </w:p>
    <w:p w14:paraId="5294ECC1" w14:textId="77777777" w:rsidR="00CA11A9" w:rsidRDefault="00D71863">
      <w:pPr>
        <w:pStyle w:val="Heading1"/>
      </w:pPr>
      <w:r>
        <w:t>19. LIMITATIONS</w:t>
      </w:r>
    </w:p>
    <w:p w14:paraId="364B7E95" w14:textId="77777777" w:rsidR="00CA11A9" w:rsidRDefault="00D71863">
      <w:pPr>
        <w:pStyle w:val="ListBullet"/>
      </w:pPr>
      <w:r>
        <w:t>AI recommendations and insights depend on Google Gemini API availability and quality.</w:t>
      </w:r>
    </w:p>
    <w:p w14:paraId="0943E523" w14:textId="77777777" w:rsidR="00CA11A9" w:rsidRDefault="00D71863">
      <w:pPr>
        <w:pStyle w:val="ListBullet"/>
      </w:pPr>
      <w:r>
        <w:t>Current implementation is primarily a REST API backend.</w:t>
      </w:r>
    </w:p>
    <w:p w14:paraId="0CBA1C60" w14:textId="77777777" w:rsidR="00CA11A9" w:rsidRDefault="00D71863">
      <w:pPr>
        <w:pStyle w:val="ListBullet"/>
      </w:pPr>
      <w:r>
        <w:t>Internet connectivity is required for MongoDB Atlas and Gemini AI API access.</w:t>
      </w:r>
    </w:p>
    <w:p w14:paraId="5ADF4C3D" w14:textId="77777777" w:rsidR="00CA11A9" w:rsidRDefault="00D71863">
      <w:pPr>
        <w:pStyle w:val="ListBullet"/>
      </w:pPr>
      <w:r>
        <w:t>AI recommendations should be treated as general fitness guidance, not medical advice.</w:t>
      </w:r>
    </w:p>
    <w:p w14:paraId="437CB74C" w14:textId="77777777" w:rsidR="00CA11A9" w:rsidRDefault="00D71863">
      <w:pPr>
        <w:pStyle w:val="ListBullet"/>
      </w:pPr>
      <w:r>
        <w:t>Workout data is entered manually.</w:t>
      </w:r>
    </w:p>
    <w:p w14:paraId="2290B11C" w14:textId="77777777" w:rsidR="00CA11A9" w:rsidRDefault="00D71863">
      <w:pPr>
        <w:pStyle w:val="Heading1"/>
      </w:pPr>
      <w:r>
        <w:t>20. FUTURE ENHANCEMENTS</w:t>
      </w:r>
    </w:p>
    <w:p w14:paraId="23E73220" w14:textId="77777777" w:rsidR="00CA11A9" w:rsidRDefault="00D71863">
      <w:r>
        <w:t>The following are future enhancements and are NOT currently implemented:</w:t>
      </w:r>
    </w:p>
    <w:p w14:paraId="777ABCE1" w14:textId="77777777" w:rsidR="00CA11A9" w:rsidRDefault="00D71863">
      <w:pPr>
        <w:pStyle w:val="ListBullet"/>
      </w:pPr>
      <w:r>
        <w:t>React Frontend Application</w:t>
      </w:r>
    </w:p>
    <w:p w14:paraId="3AACF9FA" w14:textId="77777777" w:rsidR="00CA11A9" w:rsidRDefault="00D71863">
      <w:pPr>
        <w:pStyle w:val="ListBullet"/>
      </w:pPr>
      <w:r>
        <w:t>Mobile Application</w:t>
      </w:r>
    </w:p>
    <w:p w14:paraId="18FEB793" w14:textId="77777777" w:rsidR="00CA11A9" w:rsidRDefault="00D71863">
      <w:pPr>
        <w:pStyle w:val="ListBullet"/>
      </w:pPr>
      <w:r>
        <w:t>Fitness Charts and Dashboards</w:t>
      </w:r>
    </w:p>
    <w:p w14:paraId="7ED54E60" w14:textId="77777777" w:rsidR="00CA11A9" w:rsidRDefault="00D71863">
      <w:pPr>
        <w:pStyle w:val="ListBullet"/>
      </w:pPr>
      <w:r>
        <w:t>Enhanced Analytics</w:t>
      </w:r>
    </w:p>
    <w:p w14:paraId="582CC01F" w14:textId="77777777" w:rsidR="00CA11A9" w:rsidRDefault="00D71863">
      <w:pPr>
        <w:pStyle w:val="ListBullet"/>
      </w:pPr>
      <w:r>
        <w:lastRenderedPageBreak/>
        <w:t>Expanded AI Personalization</w:t>
      </w:r>
    </w:p>
    <w:p w14:paraId="47D339DB" w14:textId="77777777" w:rsidR="00CA11A9" w:rsidRDefault="00D71863">
      <w:pPr>
        <w:pStyle w:val="ListBullet"/>
      </w:pPr>
      <w:r>
        <w:t>Push Notifications</w:t>
      </w:r>
    </w:p>
    <w:p w14:paraId="0D5F632C" w14:textId="77777777" w:rsidR="00CA11A9" w:rsidRDefault="00D71863">
      <w:pPr>
        <w:pStyle w:val="ListBullet"/>
      </w:pPr>
      <w:r>
        <w:t>Wearable Integration</w:t>
      </w:r>
    </w:p>
    <w:p w14:paraId="1F6C55F2" w14:textId="77777777" w:rsidR="00CA11A9" w:rsidRDefault="00D71863">
      <w:pPr>
        <w:pStyle w:val="ListBullet"/>
      </w:pPr>
      <w:r>
        <w:t>Social Features</w:t>
      </w:r>
    </w:p>
    <w:p w14:paraId="1A29D8EB" w14:textId="77777777" w:rsidR="00CA11A9" w:rsidRDefault="00D71863">
      <w:pPr>
        <w:pStyle w:val="ListBullet"/>
      </w:pPr>
      <w:r>
        <w:t>Premium Features</w:t>
      </w:r>
    </w:p>
    <w:p w14:paraId="52736518" w14:textId="77777777" w:rsidR="00CA11A9" w:rsidRDefault="00D71863">
      <w:pPr>
        <w:pStyle w:val="Heading1"/>
      </w:pPr>
      <w:r>
        <w:t>21. CONCLUSION</w:t>
      </w:r>
    </w:p>
    <w:p w14:paraId="2FFA2CA0" w14:textId="77777777" w:rsidR="00CA11A9" w:rsidRDefault="00D71863">
      <w:r>
        <w:t>FitTrack AI represents a fitness tracking solution that combines secure authentication, workout management, MongoDB Atlas, RESTful APIs, and Google Gemini AI.</w:t>
      </w:r>
    </w:p>
    <w:p w14:paraId="2B8EC6F9" w14:textId="77777777" w:rsidR="00CA11A9" w:rsidRDefault="00D71863">
      <w:r>
        <w:t>The project demonstrates how a modular Node.js and Express.js backend can manage user-specific workout data while integrating AI-powered recommendations and fitness insights.</w:t>
      </w:r>
    </w:p>
    <w:p w14:paraId="1F7417EC" w14:textId="77777777" w:rsidR="00CA11A9" w:rsidRDefault="00D71863">
      <w:r>
        <w:t>The system provides a foundation for future client applications and additional fitness features while keeping the current implementation focused on authentication, workout CRUD, search, and AI functionality.</w:t>
      </w:r>
    </w:p>
    <w:p w14:paraId="43C68DEE" w14:textId="77777777" w:rsidR="00CA11A9" w:rsidRDefault="00D71863">
      <w:r>
        <w:br/>
        <w:t>Document Status: Final Professional Documentation</w:t>
      </w:r>
      <w:r>
        <w:br/>
      </w:r>
      <w:r>
        <w:t>Project: FitTrack AI - Personalized Fitness Recommendations Powered by Google Gemini AI</w:t>
      </w:r>
      <w:r>
        <w:br/>
        <w:t>Classification: BSc Computer Science Final Year Project</w:t>
      </w:r>
    </w:p>
    <w:p w14:paraId="5586D990" w14:textId="5D0C8E79" w:rsidR="00B366E5" w:rsidRPr="00B366E5" w:rsidRDefault="00B366E5">
      <w:pPr>
        <w:rPr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66E5">
        <w:rPr>
          <w:color w:val="4F81BD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DEMO VIDEO LINK</w:t>
      </w:r>
      <w:r>
        <w:rPr>
          <w:color w:val="4F81BD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hyperlink r:id="rId9" w:history="1">
        <w:r w:rsidRPr="00133B07">
          <w:rPr>
            <w:rStyle w:val="Hyperlink"/>
            <w:sz w:val="24"/>
            <w:szCs w:val="24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https://drive.google.com/file/d/1DJTvoSiLQCW5UUMZ5GTtXs6GUAAne350/view?usp=drive_link</w:t>
        </w:r>
      </w:hyperlink>
    </w:p>
    <w:sectPr w:rsidR="00B366E5" w:rsidRPr="00B366E5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1845206">
    <w:abstractNumId w:val="8"/>
  </w:num>
  <w:num w:numId="2" w16cid:durableId="1537082795">
    <w:abstractNumId w:val="6"/>
  </w:num>
  <w:num w:numId="3" w16cid:durableId="831066046">
    <w:abstractNumId w:val="5"/>
  </w:num>
  <w:num w:numId="4" w16cid:durableId="611136291">
    <w:abstractNumId w:val="4"/>
  </w:num>
  <w:num w:numId="5" w16cid:durableId="1981304524">
    <w:abstractNumId w:val="7"/>
  </w:num>
  <w:num w:numId="6" w16cid:durableId="161898312">
    <w:abstractNumId w:val="3"/>
  </w:num>
  <w:num w:numId="7" w16cid:durableId="198857814">
    <w:abstractNumId w:val="2"/>
  </w:num>
  <w:num w:numId="8" w16cid:durableId="1693611573">
    <w:abstractNumId w:val="1"/>
  </w:num>
  <w:num w:numId="9" w16cid:durableId="2079934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1B96"/>
    <w:rsid w:val="0015074B"/>
    <w:rsid w:val="0029639D"/>
    <w:rsid w:val="00326F90"/>
    <w:rsid w:val="00361D72"/>
    <w:rsid w:val="00AA1D8D"/>
    <w:rsid w:val="00AD654D"/>
    <w:rsid w:val="00B366E5"/>
    <w:rsid w:val="00B47730"/>
    <w:rsid w:val="00CA11A9"/>
    <w:rsid w:val="00CB0664"/>
    <w:rsid w:val="00D71863"/>
    <w:rsid w:val="00FA3269"/>
    <w:rsid w:val="00FA79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A73F07"/>
  <w14:defaultImageDpi w14:val="300"/>
  <w15:docId w15:val="{DE2D103D-1576-4303-9958-ED1C0AA04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366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66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drive.google.com/file/d/1DJTvoSiLQCW5UUMZ5GTtXs6GUAAne350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F35576F7AABA469582F3F4F338224B" ma:contentTypeVersion="1" ma:contentTypeDescription="Create a new document." ma:contentTypeScope="" ma:versionID="a7161f5815ed38054f1a1e21ed555d21">
  <xsd:schema xmlns:xsd="http://www.w3.org/2001/XMLSchema" xmlns:xs="http://www.w3.org/2001/XMLSchema" xmlns:p="http://schemas.microsoft.com/office/2006/metadata/properties" xmlns:ns3="f3a76138-541b-479d-b7a6-fad51ba6a05f" targetNamespace="http://schemas.microsoft.com/office/2006/metadata/properties" ma:root="true" ma:fieldsID="078a2d49b0e0d8acf4cf7906a1c0e899" ns3:_="">
    <xsd:import namespace="f3a76138-541b-479d-b7a6-fad51ba6a05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a76138-541b-479d-b7a6-fad51ba6a05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B72EF4B-B771-4353-B4B0-75EC588FC6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a76138-541b-479d-b7a6-fad51ba6a0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F44E7E0-7094-4B8A-908A-0139167232B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5E75B7A-1D56-455D-A5D9-9E2D0CF9F7F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2417</Words>
  <Characters>13783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S0979629</cp:lastModifiedBy>
  <cp:revision>2</cp:revision>
  <dcterms:created xsi:type="dcterms:W3CDTF">2026-09-25T16:41:00Z</dcterms:created>
  <dcterms:modified xsi:type="dcterms:W3CDTF">2026-09-25T16:41:00Z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0x01010099F35576F7AABA469582F3F4F338224B</vt:lpwstr>
  </property>
</Properties>
</file>